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03FA" w14:textId="77777777" w:rsidR="000A11B0" w:rsidRDefault="000A11B0">
      <w:pPr>
        <w:spacing w:after="200"/>
        <w:jc w:val="center"/>
        <w:rPr>
          <w:b/>
          <w:color w:val="0F4C81"/>
          <w:sz w:val="42"/>
        </w:rPr>
      </w:pPr>
    </w:p>
    <w:p w14:paraId="3795D274" w14:textId="668440EE" w:rsidR="000A11B0" w:rsidRDefault="000A11B0">
      <w:pPr>
        <w:spacing w:after="200"/>
        <w:jc w:val="center"/>
        <w:rPr>
          <w:b/>
          <w:color w:val="0F4C81"/>
          <w:sz w:val="42"/>
        </w:rPr>
      </w:pPr>
      <w:r w:rsidRPr="000A11B0">
        <w:rPr>
          <w:b/>
          <w:color w:val="0F4C81"/>
          <w:sz w:val="42"/>
        </w:rPr>
        <w:t xml:space="preserve">Implementation of an End-to-End SOC Monitoring and Incident Response Lab Using </w:t>
      </w:r>
      <w:proofErr w:type="spellStart"/>
      <w:r w:rsidRPr="000A11B0">
        <w:rPr>
          <w:b/>
          <w:color w:val="0F4C81"/>
          <w:sz w:val="42"/>
        </w:rPr>
        <w:t>Wazuh</w:t>
      </w:r>
      <w:proofErr w:type="spellEnd"/>
      <w:r w:rsidRPr="000A11B0">
        <w:rPr>
          <w:b/>
          <w:color w:val="0F4C81"/>
          <w:sz w:val="42"/>
        </w:rPr>
        <w:t xml:space="preserve"> and MISP</w:t>
      </w:r>
    </w:p>
    <w:p w14:paraId="662EE274" w14:textId="77777777" w:rsidR="000A11B0" w:rsidRDefault="000A11B0">
      <w:pPr>
        <w:spacing w:after="200"/>
        <w:jc w:val="center"/>
        <w:rPr>
          <w:b/>
          <w:color w:val="0F4C81"/>
          <w:sz w:val="28"/>
          <w:szCs w:val="28"/>
        </w:rPr>
      </w:pPr>
    </w:p>
    <w:p w14:paraId="6AE0AA17" w14:textId="77777777" w:rsidR="000A11B0" w:rsidRDefault="000A11B0">
      <w:pPr>
        <w:spacing w:after="200"/>
        <w:jc w:val="center"/>
        <w:rPr>
          <w:b/>
          <w:color w:val="0F4C81"/>
          <w:sz w:val="28"/>
          <w:szCs w:val="28"/>
        </w:rPr>
      </w:pPr>
    </w:p>
    <w:p w14:paraId="5FD21BA9" w14:textId="2FB26BDC" w:rsidR="00F26B30" w:rsidRPr="000A11B0" w:rsidRDefault="000A11B0">
      <w:pPr>
        <w:spacing w:after="200"/>
        <w:jc w:val="center"/>
        <w:rPr>
          <w:sz w:val="28"/>
          <w:szCs w:val="28"/>
        </w:rPr>
      </w:pPr>
      <w:r w:rsidRPr="000A11B0">
        <w:rPr>
          <w:b/>
          <w:color w:val="0F4C81"/>
          <w:sz w:val="28"/>
          <w:szCs w:val="28"/>
        </w:rPr>
        <w:t>1.</w:t>
      </w:r>
      <w:r w:rsidR="00000000" w:rsidRPr="000A11B0">
        <w:rPr>
          <w:b/>
          <w:color w:val="0F4C81"/>
          <w:sz w:val="28"/>
          <w:szCs w:val="28"/>
        </w:rPr>
        <w:t>Wazuh File Integrity Monitoring (FIM)</w:t>
      </w:r>
      <w:r w:rsidR="00000000" w:rsidRPr="000A11B0">
        <w:rPr>
          <w:b/>
          <w:color w:val="0F4C81"/>
          <w:sz w:val="28"/>
          <w:szCs w:val="28"/>
        </w:rPr>
        <w:br/>
        <w:t>Windows Endpoint Setup and Testing Report</w:t>
      </w:r>
    </w:p>
    <w:p w14:paraId="2445B171" w14:textId="77777777" w:rsidR="00F26B30" w:rsidRDefault="00F26B30">
      <w:pPr>
        <w:spacing w:after="0"/>
      </w:pPr>
    </w:p>
    <w:p w14:paraId="20B4F779" w14:textId="77777777" w:rsidR="00F26B30" w:rsidRDefault="00000000">
      <w:pPr>
        <w:pStyle w:val="Heading1"/>
        <w:spacing w:before="160" w:after="100"/>
      </w:pPr>
      <w:r>
        <w:rPr>
          <w:rFonts w:ascii="Noto Sans Bengali" w:eastAsia="Noto Sans Bengali" w:hAnsi="Noto Sans Bengali"/>
          <w:color w:val="0F4C81"/>
          <w:sz w:val="32"/>
        </w:rPr>
        <w:t>1. Purpose</w:t>
      </w:r>
    </w:p>
    <w:p w14:paraId="59869201" w14:textId="77777777" w:rsidR="00F26B30" w:rsidRDefault="00000000">
      <w:pPr>
        <w:spacing w:after="120"/>
      </w:pPr>
      <w:r>
        <w:t>The purpose of this lab is to monitor a selected folder on a Windows endpoint using Wazuh File Integrity Monitoring. When a file is created, changed, or deleted inside the folder, the Windows Wazuh Agent sends the event to the Ubuntu Wazuh Manager. The alert then appears on the Wazuh Dashboard.</w:t>
      </w:r>
    </w:p>
    <w:p w14:paraId="1A9C2148" w14:textId="77777777" w:rsidR="00F26B30" w:rsidRDefault="00000000">
      <w:pPr>
        <w:pStyle w:val="Heading1"/>
        <w:spacing w:before="160" w:after="100"/>
      </w:pPr>
      <w:r>
        <w:rPr>
          <w:rFonts w:ascii="Noto Sans Bengali" w:eastAsia="Noto Sans Bengali" w:hAnsi="Noto Sans Bengali"/>
          <w:color w:val="0F4C81"/>
          <w:sz w:val="32"/>
        </w:rPr>
        <w:t>2. Lab Architecture</w:t>
      </w:r>
    </w:p>
    <w:tbl>
      <w:tblPr>
        <w:tblW w:w="0" w:type="auto"/>
        <w:jc w:val="center"/>
        <w:tblLayout w:type="fixed"/>
        <w:tblLook w:val="04A0" w:firstRow="1" w:lastRow="0" w:firstColumn="1" w:lastColumn="0" w:noHBand="0" w:noVBand="1"/>
      </w:tblPr>
      <w:tblGrid>
        <w:gridCol w:w="3096"/>
        <w:gridCol w:w="3096"/>
        <w:gridCol w:w="3096"/>
      </w:tblGrid>
      <w:tr w:rsidR="00F26B30" w14:paraId="5BD98CAC" w14:textId="77777777">
        <w:trPr>
          <w:cantSplit/>
          <w:jc w:val="center"/>
        </w:trPr>
        <w:tc>
          <w:tcPr>
            <w:tcW w:w="3096" w:type="dxa"/>
            <w:tcBorders>
              <w:top w:val="single" w:sz="8" w:space="0" w:color="87A5C2"/>
              <w:left w:val="single" w:sz="8" w:space="0" w:color="87A5C2"/>
              <w:bottom w:val="single" w:sz="8" w:space="0" w:color="87A5C2"/>
              <w:right w:val="single" w:sz="8" w:space="0" w:color="87A5C2"/>
            </w:tcBorders>
            <w:shd w:val="clear" w:color="auto" w:fill="E8F4FD"/>
            <w:vAlign w:val="center"/>
          </w:tcPr>
          <w:p w14:paraId="72B596BA" w14:textId="77777777" w:rsidR="00F26B30" w:rsidRDefault="00000000">
            <w:pPr>
              <w:jc w:val="center"/>
            </w:pPr>
            <w:r>
              <w:rPr>
                <w:b/>
                <w:color w:val="0F4C81"/>
              </w:rPr>
              <w:t>Windows Endpoint</w:t>
            </w:r>
            <w:r>
              <w:rPr>
                <w:b/>
                <w:color w:val="0F4C81"/>
              </w:rPr>
              <w:br/>
              <w:t>Wazuh Agent</w:t>
            </w:r>
            <w:r>
              <w:rPr>
                <w:b/>
                <w:color w:val="0F4C81"/>
              </w:rPr>
              <w:br/>
              <w:t>C:\SOC-Lab\Monitored</w:t>
            </w:r>
          </w:p>
        </w:tc>
        <w:tc>
          <w:tcPr>
            <w:tcW w:w="3096" w:type="dxa"/>
            <w:tcBorders>
              <w:top w:val="single" w:sz="8" w:space="0" w:color="87A5C2"/>
              <w:left w:val="single" w:sz="8" w:space="0" w:color="87A5C2"/>
              <w:bottom w:val="single" w:sz="8" w:space="0" w:color="87A5C2"/>
              <w:right w:val="single" w:sz="8" w:space="0" w:color="87A5C2"/>
            </w:tcBorders>
            <w:shd w:val="clear" w:color="auto" w:fill="EAF7EE"/>
            <w:vAlign w:val="center"/>
          </w:tcPr>
          <w:p w14:paraId="3B645A07" w14:textId="77777777" w:rsidR="00F26B30" w:rsidRDefault="00000000">
            <w:pPr>
              <w:jc w:val="center"/>
            </w:pPr>
            <w:r>
              <w:rPr>
                <w:b/>
                <w:color w:val="0F4C81"/>
              </w:rPr>
              <w:t>Ubuntu Server</w:t>
            </w:r>
            <w:r>
              <w:rPr>
                <w:b/>
                <w:color w:val="0F4C81"/>
              </w:rPr>
              <w:br/>
              <w:t>Wazuh Manager</w:t>
            </w:r>
            <w:r>
              <w:rPr>
                <w:b/>
                <w:color w:val="0F4C81"/>
              </w:rPr>
              <w:br/>
              <w:t>Indexer</w:t>
            </w:r>
            <w:r>
              <w:rPr>
                <w:b/>
                <w:color w:val="0F4C81"/>
              </w:rPr>
              <w:br/>
              <w:t>Dashboard</w:t>
            </w:r>
          </w:p>
        </w:tc>
        <w:tc>
          <w:tcPr>
            <w:tcW w:w="3096" w:type="dxa"/>
            <w:tcBorders>
              <w:top w:val="single" w:sz="8" w:space="0" w:color="87A5C2"/>
              <w:left w:val="single" w:sz="8" w:space="0" w:color="87A5C2"/>
              <w:bottom w:val="single" w:sz="8" w:space="0" w:color="87A5C2"/>
              <w:right w:val="single" w:sz="8" w:space="0" w:color="87A5C2"/>
            </w:tcBorders>
            <w:shd w:val="clear" w:color="auto" w:fill="FFF4E5"/>
            <w:vAlign w:val="center"/>
          </w:tcPr>
          <w:p w14:paraId="13DE8D25" w14:textId="77777777" w:rsidR="00F26B30" w:rsidRDefault="00000000">
            <w:pPr>
              <w:jc w:val="center"/>
            </w:pPr>
            <w:r>
              <w:rPr>
                <w:b/>
                <w:color w:val="0F4C81"/>
              </w:rPr>
              <w:t>SOC Analyst</w:t>
            </w:r>
            <w:r>
              <w:rPr>
                <w:b/>
                <w:color w:val="0F4C81"/>
              </w:rPr>
              <w:br/>
              <w:t>Dashboard Review</w:t>
            </w:r>
            <w:r>
              <w:rPr>
                <w:b/>
                <w:color w:val="0F4C81"/>
              </w:rPr>
              <w:br/>
              <w:t>Investigation</w:t>
            </w:r>
            <w:r>
              <w:rPr>
                <w:b/>
                <w:color w:val="0F4C81"/>
              </w:rPr>
              <w:br/>
              <w:t>Evidence Collection</w:t>
            </w:r>
          </w:p>
        </w:tc>
      </w:tr>
    </w:tbl>
    <w:p w14:paraId="43F68038" w14:textId="77777777" w:rsidR="00F26B30" w:rsidRDefault="00000000">
      <w:pPr>
        <w:spacing w:after="140"/>
        <w:jc w:val="center"/>
      </w:pPr>
      <w:r>
        <w:rPr>
          <w:rFonts w:ascii="DejaVu Sans" w:eastAsia="DejaVu Sans" w:hAnsi="DejaVu Sans"/>
          <w:b/>
          <w:color w:val="1E405E"/>
          <w:sz w:val="21"/>
        </w:rPr>
        <w:t>File activity  →  Wazuh Agent  →  Wazuh analysis  →  FIM alert</w:t>
      </w:r>
    </w:p>
    <w:p w14:paraId="62A1C719" w14:textId="77777777" w:rsidR="00F26B30" w:rsidRDefault="00000000">
      <w:pPr>
        <w:pStyle w:val="Heading1"/>
        <w:spacing w:before="160" w:after="100"/>
      </w:pPr>
      <w:r>
        <w:rPr>
          <w:rFonts w:ascii="Noto Sans Bengali" w:eastAsia="Noto Sans Bengali" w:hAnsi="Noto Sans Bengali"/>
          <w:color w:val="0F4C81"/>
          <w:sz w:val="32"/>
        </w:rPr>
        <w:t>3. Requirements</w:t>
      </w:r>
    </w:p>
    <w:p w14:paraId="735FF35A" w14:textId="77777777" w:rsidR="00F26B30" w:rsidRDefault="00000000">
      <w:pPr>
        <w:pStyle w:val="ListBullet"/>
        <w:spacing w:after="60"/>
      </w:pPr>
      <w:r>
        <w:t>Wazuh Manager, Indexer, and Dashboard must be running on Ubuntu.</w:t>
      </w:r>
    </w:p>
    <w:p w14:paraId="4307CBC4" w14:textId="77777777" w:rsidR="00F26B30" w:rsidRDefault="00000000">
      <w:pPr>
        <w:pStyle w:val="ListBullet"/>
        <w:spacing w:after="60"/>
      </w:pPr>
      <w:r>
        <w:t>The Wazuh Agent must be installed and active on the Windows endpoint.</w:t>
      </w:r>
    </w:p>
    <w:p w14:paraId="1D20F2A6" w14:textId="77777777" w:rsidR="00F26B30" w:rsidRDefault="00000000">
      <w:pPr>
        <w:pStyle w:val="ListBullet"/>
        <w:spacing w:after="60"/>
      </w:pPr>
      <w:r>
        <w:t>You must have sudo access on the Ubuntu server.</w:t>
      </w:r>
    </w:p>
    <w:p w14:paraId="140998FB" w14:textId="77777777" w:rsidR="00F26B30" w:rsidRDefault="00000000">
      <w:pPr>
        <w:pStyle w:val="ListBullet"/>
        <w:spacing w:after="60"/>
      </w:pPr>
      <w:r>
        <w:t>Windows PowerShell must be opened as Administrator.</w:t>
      </w:r>
    </w:p>
    <w:p w14:paraId="4F3EA462" w14:textId="77777777" w:rsidR="00F26B30" w:rsidRDefault="00000000">
      <w:pPr>
        <w:pStyle w:val="ListBullet"/>
        <w:spacing w:after="60"/>
      </w:pPr>
      <w:r>
        <w:t>This report uses Agent ID 001 as an example. Replace it with your own Agent ID.</w:t>
      </w:r>
    </w:p>
    <w:p w14:paraId="31351D38" w14:textId="77777777" w:rsidR="00F26B30" w:rsidRDefault="00000000">
      <w:r>
        <w:br w:type="page"/>
      </w:r>
    </w:p>
    <w:p w14:paraId="5DAEAA1C" w14:textId="77777777" w:rsidR="00F26B30" w:rsidRDefault="00000000">
      <w:pPr>
        <w:pStyle w:val="Heading1"/>
        <w:spacing w:before="160" w:after="100"/>
      </w:pPr>
      <w:r>
        <w:rPr>
          <w:rFonts w:ascii="Noto Sans Bengali" w:eastAsia="Noto Sans Bengali" w:hAnsi="Noto Sans Bengali"/>
          <w:color w:val="0F4C81"/>
          <w:sz w:val="32"/>
        </w:rPr>
        <w:lastRenderedPageBreak/>
        <w:t>4. Step 1: Check Wazuh Services and Agent Status</w:t>
      </w:r>
    </w:p>
    <w:p w14:paraId="10C0D9ED" w14:textId="77777777" w:rsidR="00F26B30" w:rsidRDefault="00000000">
      <w:pPr>
        <w:spacing w:after="120"/>
      </w:pPr>
      <w:r>
        <w:t>Run the following commands in the Ubuntu Terminal or a MobaXterm SSH session. Check that all three Wazuh services are running.</w:t>
      </w:r>
    </w:p>
    <w:tbl>
      <w:tblPr>
        <w:tblW w:w="0" w:type="auto"/>
        <w:jc w:val="center"/>
        <w:tblLook w:val="04A0" w:firstRow="1" w:lastRow="0" w:firstColumn="1" w:lastColumn="0" w:noHBand="0" w:noVBand="1"/>
      </w:tblPr>
      <w:tblGrid>
        <w:gridCol w:w="10150"/>
      </w:tblGrid>
      <w:tr w:rsidR="00F26B30" w14:paraId="164748D9"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51752633" w14:textId="77777777" w:rsidR="00F26B30" w:rsidRDefault="00000000">
            <w:pPr>
              <w:spacing w:before="40" w:after="40"/>
            </w:pPr>
            <w:r>
              <w:rPr>
                <w:rFonts w:ascii="DejaVu Sans Mono" w:eastAsia="DejaVu Sans Mono" w:hAnsi="DejaVu Sans Mono"/>
                <w:color w:val="1F2937"/>
                <w:sz w:val="18"/>
              </w:rPr>
              <w:t>sudo systemctl status wazuh-manager --no-pager</w:t>
            </w:r>
            <w:r>
              <w:br/>
            </w:r>
            <w:r>
              <w:rPr>
                <w:rFonts w:ascii="DejaVu Sans Mono" w:eastAsia="DejaVu Sans Mono" w:hAnsi="DejaVu Sans Mono"/>
                <w:color w:val="1F2937"/>
                <w:sz w:val="18"/>
              </w:rPr>
              <w:t>sudo systemctl status wazuh-indexer --no-pager</w:t>
            </w:r>
            <w:r>
              <w:br/>
            </w:r>
            <w:r>
              <w:rPr>
                <w:rFonts w:ascii="DejaVu Sans Mono" w:eastAsia="DejaVu Sans Mono" w:hAnsi="DejaVu Sans Mono"/>
                <w:color w:val="1F2937"/>
                <w:sz w:val="18"/>
              </w:rPr>
              <w:t>sudo systemctl status wazuh-dashboard --no-pager</w:t>
            </w:r>
          </w:p>
        </w:tc>
      </w:tr>
    </w:tbl>
    <w:p w14:paraId="47C269E6" w14:textId="77777777" w:rsidR="00F26B30" w:rsidRDefault="00F26B30">
      <w:pPr>
        <w:spacing w:after="0"/>
      </w:pPr>
    </w:p>
    <w:p w14:paraId="05A7E88B" w14:textId="52CC0DA8" w:rsidR="00582E2F" w:rsidRDefault="00582E2F">
      <w:pPr>
        <w:spacing w:after="120"/>
      </w:pPr>
      <w:r w:rsidRPr="00582E2F">
        <w:drawing>
          <wp:inline distT="0" distB="0" distL="0" distR="0" wp14:anchorId="7934D66C" wp14:editId="6A7ABF62">
            <wp:extent cx="6455410" cy="4759325"/>
            <wp:effectExtent l="0" t="0" r="2540" b="3175"/>
            <wp:docPr id="3075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46485" name=""/>
                    <pic:cNvPicPr/>
                  </pic:nvPicPr>
                  <pic:blipFill>
                    <a:blip r:embed="rId8"/>
                    <a:stretch>
                      <a:fillRect/>
                    </a:stretch>
                  </pic:blipFill>
                  <pic:spPr>
                    <a:xfrm>
                      <a:off x="0" y="0"/>
                      <a:ext cx="6455410" cy="4759325"/>
                    </a:xfrm>
                    <a:prstGeom prst="rect">
                      <a:avLst/>
                    </a:prstGeom>
                  </pic:spPr>
                </pic:pic>
              </a:graphicData>
            </a:graphic>
          </wp:inline>
        </w:drawing>
      </w:r>
    </w:p>
    <w:p w14:paraId="5490676D" w14:textId="77777777" w:rsidR="00F26B30" w:rsidRDefault="00F26B30">
      <w:pPr>
        <w:spacing w:after="40"/>
      </w:pPr>
    </w:p>
    <w:p w14:paraId="42DC962A" w14:textId="77777777" w:rsidR="00F26B30" w:rsidRDefault="00000000">
      <w:pPr>
        <w:spacing w:after="120"/>
      </w:pPr>
      <w:r>
        <w:t>Now check the Windows agent ID and status:</w:t>
      </w:r>
    </w:p>
    <w:tbl>
      <w:tblPr>
        <w:tblW w:w="0" w:type="auto"/>
        <w:jc w:val="center"/>
        <w:tblLook w:val="04A0" w:firstRow="1" w:lastRow="0" w:firstColumn="1" w:lastColumn="0" w:noHBand="0" w:noVBand="1"/>
      </w:tblPr>
      <w:tblGrid>
        <w:gridCol w:w="10150"/>
      </w:tblGrid>
      <w:tr w:rsidR="00F26B30" w14:paraId="0EF0EB0C"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2379B3BC" w14:textId="77777777" w:rsidR="00F26B30" w:rsidRDefault="00000000">
            <w:pPr>
              <w:spacing w:before="40" w:after="40"/>
            </w:pPr>
            <w:r>
              <w:rPr>
                <w:rFonts w:ascii="DejaVu Sans Mono" w:eastAsia="DejaVu Sans Mono" w:hAnsi="DejaVu Sans Mono"/>
                <w:color w:val="1F2937"/>
                <w:sz w:val="18"/>
              </w:rPr>
              <w:t>sudo /var/ossec/bin/agent_control -l</w:t>
            </w:r>
          </w:p>
        </w:tc>
      </w:tr>
    </w:tbl>
    <w:p w14:paraId="4B75E43B" w14:textId="77777777" w:rsidR="00F26B30" w:rsidRDefault="00F26B30">
      <w:pPr>
        <w:spacing w:after="0"/>
      </w:pPr>
    </w:p>
    <w:p w14:paraId="5B33E7FA" w14:textId="6EB917A2" w:rsidR="00F26B30" w:rsidRDefault="00582E2F" w:rsidP="00582E2F">
      <w:pPr>
        <w:spacing w:after="120"/>
      </w:pPr>
      <w:r w:rsidRPr="00582E2F">
        <w:drawing>
          <wp:inline distT="0" distB="0" distL="0" distR="0" wp14:anchorId="1654355E" wp14:editId="37901484">
            <wp:extent cx="5169166" cy="1143059"/>
            <wp:effectExtent l="0" t="0" r="0" b="0"/>
            <wp:docPr id="109015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9024" name=""/>
                    <pic:cNvPicPr/>
                  </pic:nvPicPr>
                  <pic:blipFill>
                    <a:blip r:embed="rId9"/>
                    <a:stretch>
                      <a:fillRect/>
                    </a:stretch>
                  </pic:blipFill>
                  <pic:spPr>
                    <a:xfrm>
                      <a:off x="0" y="0"/>
                      <a:ext cx="5169166" cy="1143059"/>
                    </a:xfrm>
                    <a:prstGeom prst="rect">
                      <a:avLst/>
                    </a:prstGeom>
                  </pic:spPr>
                </pic:pic>
              </a:graphicData>
            </a:graphic>
          </wp:inline>
        </w:drawing>
      </w:r>
    </w:p>
    <w:p w14:paraId="71573A62" w14:textId="77777777" w:rsidR="00F26B30" w:rsidRDefault="00000000">
      <w:pPr>
        <w:pStyle w:val="Heading1"/>
        <w:spacing w:before="160" w:after="100"/>
      </w:pPr>
      <w:r>
        <w:rPr>
          <w:rFonts w:ascii="Noto Sans Bengali" w:eastAsia="Noto Sans Bengali" w:hAnsi="Noto Sans Bengali"/>
          <w:color w:val="0F4C81"/>
          <w:sz w:val="32"/>
        </w:rPr>
        <w:lastRenderedPageBreak/>
        <w:t>5. Step 2: Create a Windows Agent Group</w:t>
      </w:r>
    </w:p>
    <w:p w14:paraId="3A67B644" w14:textId="77777777" w:rsidR="00F26B30" w:rsidRDefault="00000000">
      <w:pPr>
        <w:spacing w:after="120"/>
      </w:pPr>
      <w:r>
        <w:t>Create a group named windows-soc for centralized configuration. This allows you to manage the Windows agent FIM settings from the Ubuntu Wazuh Manager.</w:t>
      </w:r>
    </w:p>
    <w:tbl>
      <w:tblPr>
        <w:tblW w:w="0" w:type="auto"/>
        <w:jc w:val="center"/>
        <w:tblLook w:val="04A0" w:firstRow="1" w:lastRow="0" w:firstColumn="1" w:lastColumn="0" w:noHBand="0" w:noVBand="1"/>
      </w:tblPr>
      <w:tblGrid>
        <w:gridCol w:w="10150"/>
      </w:tblGrid>
      <w:tr w:rsidR="00F26B30" w14:paraId="13B9FA54"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37C82180" w14:textId="77777777" w:rsidR="00F26B30" w:rsidRDefault="00000000">
            <w:pPr>
              <w:spacing w:before="40" w:after="40"/>
            </w:pPr>
            <w:r>
              <w:rPr>
                <w:rFonts w:ascii="DejaVu Sans Mono" w:eastAsia="DejaVu Sans Mono" w:hAnsi="DejaVu Sans Mono"/>
                <w:color w:val="1F2937"/>
                <w:sz w:val="18"/>
              </w:rPr>
              <w:t>sudo /var/ossec/bin/agent_groups -a -g windows-soc</w:t>
            </w:r>
            <w:r>
              <w:br/>
            </w:r>
            <w:r>
              <w:rPr>
                <w:rFonts w:ascii="DejaVu Sans Mono" w:eastAsia="DejaVu Sans Mono" w:hAnsi="DejaVu Sans Mono"/>
                <w:color w:val="1F2937"/>
                <w:sz w:val="18"/>
              </w:rPr>
              <w:t>sudo /var/ossec/bin/agent_groups -l</w:t>
            </w:r>
          </w:p>
        </w:tc>
      </w:tr>
    </w:tbl>
    <w:p w14:paraId="60C51F49" w14:textId="77777777" w:rsidR="00F26B30" w:rsidRDefault="00F26B30">
      <w:pPr>
        <w:spacing w:after="0"/>
      </w:pPr>
    </w:p>
    <w:p w14:paraId="435D007C" w14:textId="1124B355" w:rsidR="00F26B30" w:rsidRDefault="00582E2F">
      <w:pPr>
        <w:spacing w:after="0"/>
      </w:pPr>
      <w:r w:rsidRPr="00582E2F">
        <w:drawing>
          <wp:inline distT="0" distB="0" distL="0" distR="0" wp14:anchorId="48006D04" wp14:editId="53630194">
            <wp:extent cx="5512083" cy="495325"/>
            <wp:effectExtent l="0" t="0" r="0" b="0"/>
            <wp:docPr id="21137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00180" name=""/>
                    <pic:cNvPicPr/>
                  </pic:nvPicPr>
                  <pic:blipFill>
                    <a:blip r:embed="rId10"/>
                    <a:stretch>
                      <a:fillRect/>
                    </a:stretch>
                  </pic:blipFill>
                  <pic:spPr>
                    <a:xfrm>
                      <a:off x="0" y="0"/>
                      <a:ext cx="5512083" cy="495325"/>
                    </a:xfrm>
                    <a:prstGeom prst="rect">
                      <a:avLst/>
                    </a:prstGeom>
                  </pic:spPr>
                </pic:pic>
              </a:graphicData>
            </a:graphic>
          </wp:inline>
        </w:drawing>
      </w:r>
    </w:p>
    <w:p w14:paraId="60582AD8" w14:textId="77777777" w:rsidR="00F26B30" w:rsidRDefault="00F26B30">
      <w:pPr>
        <w:spacing w:after="40"/>
      </w:pPr>
    </w:p>
    <w:p w14:paraId="317093DC" w14:textId="77777777" w:rsidR="00F26B30" w:rsidRDefault="00000000">
      <w:pPr>
        <w:pStyle w:val="Heading1"/>
        <w:spacing w:before="160" w:after="100"/>
      </w:pPr>
      <w:r>
        <w:rPr>
          <w:rFonts w:ascii="Noto Sans Bengali" w:eastAsia="Noto Sans Bengali" w:hAnsi="Noto Sans Bengali"/>
          <w:color w:val="0F4C81"/>
          <w:sz w:val="32"/>
        </w:rPr>
        <w:t>6. Step 3: Add the Windows Agent to the Group</w:t>
      </w:r>
    </w:p>
    <w:p w14:paraId="46E52E45" w14:textId="77777777" w:rsidR="00F26B30" w:rsidRDefault="00000000">
      <w:pPr>
        <w:spacing w:after="120"/>
      </w:pPr>
      <w:r>
        <w:t>In the following command, replace 001 with your Windows agent ID.</w:t>
      </w:r>
    </w:p>
    <w:tbl>
      <w:tblPr>
        <w:tblW w:w="0" w:type="auto"/>
        <w:jc w:val="center"/>
        <w:tblLook w:val="04A0" w:firstRow="1" w:lastRow="0" w:firstColumn="1" w:lastColumn="0" w:noHBand="0" w:noVBand="1"/>
      </w:tblPr>
      <w:tblGrid>
        <w:gridCol w:w="10150"/>
      </w:tblGrid>
      <w:tr w:rsidR="00F26B30" w14:paraId="14B12C4A"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612CF49E" w14:textId="77777777" w:rsidR="00F26B30" w:rsidRDefault="00000000">
            <w:pPr>
              <w:spacing w:before="40" w:after="40"/>
            </w:pPr>
            <w:r>
              <w:rPr>
                <w:rFonts w:ascii="DejaVu Sans Mono" w:eastAsia="DejaVu Sans Mono" w:hAnsi="DejaVu Sans Mono"/>
                <w:color w:val="1F2937"/>
                <w:sz w:val="18"/>
              </w:rPr>
              <w:t>sudo /var/ossec/bin/agent_groups -a -i 001 -g windows-soc</w:t>
            </w:r>
            <w:r>
              <w:br/>
            </w:r>
            <w:r>
              <w:rPr>
                <w:rFonts w:ascii="DejaVu Sans Mono" w:eastAsia="DejaVu Sans Mono" w:hAnsi="DejaVu Sans Mono"/>
                <w:color w:val="1F2937"/>
                <w:sz w:val="18"/>
              </w:rPr>
              <w:t>sudo /var/ossec/bin/agent_groups -s -i 001</w:t>
            </w:r>
          </w:p>
        </w:tc>
      </w:tr>
    </w:tbl>
    <w:p w14:paraId="6BFCD305" w14:textId="77777777" w:rsidR="00F26B30" w:rsidRDefault="00F26B30">
      <w:pPr>
        <w:spacing w:after="0"/>
      </w:pPr>
    </w:p>
    <w:p w14:paraId="41F2EAB0" w14:textId="7DA865A2" w:rsidR="00582E2F" w:rsidRDefault="00582E2F">
      <w:pPr>
        <w:spacing w:after="0"/>
      </w:pPr>
      <w:r w:rsidRPr="00582E2F">
        <w:drawing>
          <wp:inline distT="0" distB="0" distL="0" distR="0" wp14:anchorId="404FE64C" wp14:editId="5442C18F">
            <wp:extent cx="6064562" cy="933498"/>
            <wp:effectExtent l="0" t="0" r="0" b="0"/>
            <wp:docPr id="7852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087" name=""/>
                    <pic:cNvPicPr/>
                  </pic:nvPicPr>
                  <pic:blipFill>
                    <a:blip r:embed="rId11"/>
                    <a:stretch>
                      <a:fillRect/>
                    </a:stretch>
                  </pic:blipFill>
                  <pic:spPr>
                    <a:xfrm>
                      <a:off x="0" y="0"/>
                      <a:ext cx="6064562" cy="933498"/>
                    </a:xfrm>
                    <a:prstGeom prst="rect">
                      <a:avLst/>
                    </a:prstGeom>
                  </pic:spPr>
                </pic:pic>
              </a:graphicData>
            </a:graphic>
          </wp:inline>
        </w:drawing>
      </w:r>
    </w:p>
    <w:p w14:paraId="5D38533C" w14:textId="20085D86" w:rsidR="00F26B30" w:rsidRDefault="00F26B30">
      <w:pPr>
        <w:spacing w:after="120"/>
      </w:pPr>
    </w:p>
    <w:p w14:paraId="6575DB0E" w14:textId="77777777" w:rsidR="00F26B30" w:rsidRDefault="00F26B30">
      <w:pPr>
        <w:spacing w:after="40"/>
      </w:pPr>
    </w:p>
    <w:p w14:paraId="7561A391" w14:textId="77777777" w:rsidR="00F26B30" w:rsidRDefault="00000000">
      <w:pPr>
        <w:pStyle w:val="Heading1"/>
        <w:spacing w:before="160" w:after="100"/>
      </w:pPr>
      <w:r>
        <w:rPr>
          <w:rFonts w:ascii="Noto Sans Bengali" w:eastAsia="Noto Sans Bengali" w:hAnsi="Noto Sans Bengali"/>
          <w:color w:val="0F4C81"/>
          <w:sz w:val="32"/>
        </w:rPr>
        <w:t>7. Step 4: Create Monitored and Quarantine Folders on Windows</w:t>
      </w:r>
    </w:p>
    <w:p w14:paraId="3DCCD8B4" w14:textId="77777777" w:rsidR="00F26B30" w:rsidRDefault="00000000">
      <w:pPr>
        <w:spacing w:after="120"/>
      </w:pPr>
      <w:r>
        <w:t>Open Windows PowerShell as Administrator and run the following commands. The monitored folder must exist before real-time FIM monitoring starts.</w:t>
      </w:r>
    </w:p>
    <w:tbl>
      <w:tblPr>
        <w:tblW w:w="0" w:type="auto"/>
        <w:jc w:val="center"/>
        <w:tblLook w:val="04A0" w:firstRow="1" w:lastRow="0" w:firstColumn="1" w:lastColumn="0" w:noHBand="0" w:noVBand="1"/>
      </w:tblPr>
      <w:tblGrid>
        <w:gridCol w:w="10150"/>
      </w:tblGrid>
      <w:tr w:rsidR="00F26B30" w14:paraId="49C87824"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76A241EF" w14:textId="77777777" w:rsidR="00F26B30" w:rsidRDefault="00000000">
            <w:pPr>
              <w:spacing w:before="40" w:after="40"/>
            </w:pPr>
            <w:r>
              <w:rPr>
                <w:rFonts w:ascii="DejaVu Sans Mono" w:eastAsia="DejaVu Sans Mono" w:hAnsi="DejaVu Sans Mono"/>
                <w:color w:val="1F2937"/>
                <w:sz w:val="18"/>
              </w:rPr>
              <w:t>New-Item -ItemType Directory -Force "C:\SOC-Lab\Monitored"</w:t>
            </w:r>
            <w:r>
              <w:br/>
            </w:r>
            <w:r>
              <w:rPr>
                <w:rFonts w:ascii="DejaVu Sans Mono" w:eastAsia="DejaVu Sans Mono" w:hAnsi="DejaVu Sans Mono"/>
                <w:color w:val="1F2937"/>
                <w:sz w:val="18"/>
              </w:rPr>
              <w:t>New-Item -ItemType Directory -Force "C:\SOC-Lab\Quarantine"</w:t>
            </w:r>
            <w:r>
              <w:br/>
            </w:r>
            <w:r>
              <w:rPr>
                <w:rFonts w:ascii="DejaVu Sans Mono" w:eastAsia="DejaVu Sans Mono" w:hAnsi="DejaVu Sans Mono"/>
                <w:color w:val="1F2937"/>
                <w:sz w:val="18"/>
              </w:rPr>
              <w:t>Get-ChildItem "C:\SOC-Lab"</w:t>
            </w:r>
          </w:p>
        </w:tc>
      </w:tr>
    </w:tbl>
    <w:p w14:paraId="2AB5E2E8" w14:textId="77777777" w:rsidR="00F26B30" w:rsidRDefault="00F26B30">
      <w:pPr>
        <w:spacing w:after="0"/>
      </w:pPr>
    </w:p>
    <w:p w14:paraId="1ECEB25A" w14:textId="3A1FE874" w:rsidR="00F26B30" w:rsidRDefault="00582E2F">
      <w:pPr>
        <w:spacing w:after="120"/>
      </w:pPr>
      <w:r w:rsidRPr="00582E2F">
        <w:lastRenderedPageBreak/>
        <w:drawing>
          <wp:inline distT="0" distB="0" distL="0" distR="0" wp14:anchorId="75258387" wp14:editId="671C0649">
            <wp:extent cx="5759682" cy="5257800"/>
            <wp:effectExtent l="0" t="0" r="0" b="0"/>
            <wp:docPr id="16671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16425" name=""/>
                    <pic:cNvPicPr/>
                  </pic:nvPicPr>
                  <pic:blipFill>
                    <a:blip r:embed="rId12"/>
                    <a:stretch>
                      <a:fillRect/>
                    </a:stretch>
                  </pic:blipFill>
                  <pic:spPr>
                    <a:xfrm>
                      <a:off x="0" y="0"/>
                      <a:ext cx="5759978" cy="5258071"/>
                    </a:xfrm>
                    <a:prstGeom prst="rect">
                      <a:avLst/>
                    </a:prstGeom>
                  </pic:spPr>
                </pic:pic>
              </a:graphicData>
            </a:graphic>
          </wp:inline>
        </w:drawing>
      </w:r>
    </w:p>
    <w:p w14:paraId="27A7EC98" w14:textId="77777777" w:rsidR="00F26B30" w:rsidRDefault="00F26B30">
      <w:pPr>
        <w:spacing w:after="40"/>
      </w:pPr>
    </w:p>
    <w:p w14:paraId="702C51AB" w14:textId="77777777" w:rsidR="00F26B30" w:rsidRDefault="00000000">
      <w:pPr>
        <w:pStyle w:val="Heading1"/>
        <w:spacing w:before="160" w:after="100"/>
      </w:pPr>
      <w:r>
        <w:rPr>
          <w:rFonts w:ascii="Noto Sans Bengali" w:eastAsia="Noto Sans Bengali" w:hAnsi="Noto Sans Bengali"/>
          <w:color w:val="0F4C81"/>
          <w:sz w:val="32"/>
        </w:rPr>
        <w:t>8. Step 5: Create the Centralized FIM Configuration</w:t>
      </w:r>
    </w:p>
    <w:p w14:paraId="6F45EDC7" w14:textId="77777777" w:rsidR="00F26B30" w:rsidRDefault="00000000">
      <w:pPr>
        <w:spacing w:after="120"/>
      </w:pPr>
      <w:r>
        <w:t>Create a temporary agent.conf file on the Ubuntu Wazuh Server. A temporary file helps prevent an incomplete XML configuration from being sent to the agent.</w:t>
      </w:r>
    </w:p>
    <w:tbl>
      <w:tblPr>
        <w:tblW w:w="0" w:type="auto"/>
        <w:jc w:val="center"/>
        <w:tblLook w:val="04A0" w:firstRow="1" w:lastRow="0" w:firstColumn="1" w:lastColumn="0" w:noHBand="0" w:noVBand="1"/>
      </w:tblPr>
      <w:tblGrid>
        <w:gridCol w:w="10150"/>
      </w:tblGrid>
      <w:tr w:rsidR="00F26B30" w14:paraId="21D1E5E4"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68BFD16B" w14:textId="77777777" w:rsidR="00F26B30" w:rsidRDefault="00000000">
            <w:pPr>
              <w:spacing w:before="40" w:after="40"/>
            </w:pPr>
            <w:r>
              <w:rPr>
                <w:rFonts w:ascii="DejaVu Sans Mono" w:eastAsia="DejaVu Sans Mono" w:hAnsi="DejaVu Sans Mono"/>
                <w:color w:val="1F2937"/>
                <w:sz w:val="18"/>
              </w:rPr>
              <w:t>sudo touch /var/ossec/etc/shared/windows-soc/agent.conf.tmp</w:t>
            </w:r>
            <w:r>
              <w:br/>
            </w:r>
            <w:r>
              <w:rPr>
                <w:rFonts w:ascii="DejaVu Sans Mono" w:eastAsia="DejaVu Sans Mono" w:hAnsi="DejaVu Sans Mono"/>
                <w:color w:val="1F2937"/>
                <w:sz w:val="18"/>
              </w:rPr>
              <w:t>sudo chown wazuh:wazuh /var/ossec/etc/shared/windows-soc/agent.conf.tmp</w:t>
            </w:r>
            <w:r>
              <w:br/>
            </w:r>
            <w:r>
              <w:rPr>
                <w:rFonts w:ascii="DejaVu Sans Mono" w:eastAsia="DejaVu Sans Mono" w:hAnsi="DejaVu Sans Mono"/>
                <w:color w:val="1F2937"/>
                <w:sz w:val="18"/>
              </w:rPr>
              <w:t>sudo chmod 660 /var/ossec/etc/shared/windows-soc/agent.conf.tmp</w:t>
            </w:r>
            <w:r>
              <w:br/>
            </w:r>
            <w:r>
              <w:rPr>
                <w:rFonts w:ascii="DejaVu Sans Mono" w:eastAsia="DejaVu Sans Mono" w:hAnsi="DejaVu Sans Mono"/>
                <w:color w:val="1F2937"/>
                <w:sz w:val="18"/>
              </w:rPr>
              <w:t>sudo nano /var/ossec/etc/shared/windows-soc/agent.conf.tmp</w:t>
            </w:r>
          </w:p>
        </w:tc>
      </w:tr>
    </w:tbl>
    <w:p w14:paraId="0C6D2483" w14:textId="77777777" w:rsidR="00F26B30" w:rsidRDefault="00F26B30">
      <w:pPr>
        <w:spacing w:after="0"/>
      </w:pPr>
    </w:p>
    <w:p w14:paraId="521E7068" w14:textId="77777777" w:rsidR="00F26B30" w:rsidRDefault="00000000">
      <w:pPr>
        <w:spacing w:after="120"/>
      </w:pPr>
      <w:r>
        <w:t>Paste the following XML configuration into the Nano editor:</w:t>
      </w:r>
    </w:p>
    <w:p w14:paraId="638AF088" w14:textId="7F5A0233" w:rsidR="001F16BD" w:rsidRDefault="001F16BD">
      <w:pPr>
        <w:spacing w:after="120"/>
      </w:pPr>
    </w:p>
    <w:tbl>
      <w:tblPr>
        <w:tblW w:w="0" w:type="auto"/>
        <w:jc w:val="center"/>
        <w:tblLook w:val="04A0" w:firstRow="1" w:lastRow="0" w:firstColumn="1" w:lastColumn="0" w:noHBand="0" w:noVBand="1"/>
      </w:tblPr>
      <w:tblGrid>
        <w:gridCol w:w="10150"/>
      </w:tblGrid>
      <w:tr w:rsidR="00F26B30" w14:paraId="32EA2182" w14:textId="77777777" w:rsidTr="001F16BD">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74CB362C" w14:textId="77777777" w:rsidR="00F26B30" w:rsidRDefault="00000000">
            <w:pPr>
              <w:spacing w:before="40" w:after="40"/>
            </w:pPr>
            <w:r>
              <w:rPr>
                <w:rFonts w:ascii="DejaVu Sans Mono" w:eastAsia="DejaVu Sans Mono" w:hAnsi="DejaVu Sans Mono"/>
                <w:color w:val="1F2937"/>
                <w:sz w:val="18"/>
              </w:rPr>
              <w:lastRenderedPageBreak/>
              <w:t>&lt;agent_config os="Windows"&gt;</w:t>
            </w:r>
            <w:r>
              <w:br/>
            </w:r>
            <w:r>
              <w:rPr>
                <w:rFonts w:ascii="DejaVu Sans Mono" w:eastAsia="DejaVu Sans Mono" w:hAnsi="DejaVu Sans Mono"/>
                <w:color w:val="1F2937"/>
                <w:sz w:val="18"/>
              </w:rPr>
              <w:t xml:space="preserve">  &lt;syscheck&gt;</w:t>
            </w:r>
            <w:r>
              <w:br/>
            </w:r>
            <w:r>
              <w:rPr>
                <w:rFonts w:ascii="DejaVu Sans Mono" w:eastAsia="DejaVu Sans Mono" w:hAnsi="DejaVu Sans Mono"/>
                <w:color w:val="1F2937"/>
                <w:sz w:val="18"/>
              </w:rPr>
              <w:t xml:space="preserve">    &lt;disabled&gt;no&lt;/disabled&gt;</w:t>
            </w:r>
            <w:r>
              <w:br/>
            </w:r>
            <w:r>
              <w:rPr>
                <w:rFonts w:ascii="DejaVu Sans Mono" w:eastAsia="DejaVu Sans Mono" w:hAnsi="DejaVu Sans Mono"/>
                <w:color w:val="1F2937"/>
                <w:sz w:val="18"/>
              </w:rPr>
              <w:t xml:space="preserve">    &lt;directories check_all="yes"</w:t>
            </w:r>
            <w:r>
              <w:br/>
            </w:r>
            <w:r>
              <w:rPr>
                <w:rFonts w:ascii="DejaVu Sans Mono" w:eastAsia="DejaVu Sans Mono" w:hAnsi="DejaVu Sans Mono"/>
                <w:color w:val="1F2937"/>
                <w:sz w:val="18"/>
              </w:rPr>
              <w:t xml:space="preserve">                 report_changes="yes"</w:t>
            </w:r>
            <w:r>
              <w:br/>
            </w:r>
            <w:r>
              <w:rPr>
                <w:rFonts w:ascii="DejaVu Sans Mono" w:eastAsia="DejaVu Sans Mono" w:hAnsi="DejaVu Sans Mono"/>
                <w:color w:val="1F2937"/>
                <w:sz w:val="18"/>
              </w:rPr>
              <w:t xml:space="preserve">                 realtime="yes"&gt;C:\SOC-Lab\Monitored&lt;/directories&gt;</w:t>
            </w:r>
            <w:r>
              <w:br/>
            </w:r>
            <w:r>
              <w:rPr>
                <w:rFonts w:ascii="DejaVu Sans Mono" w:eastAsia="DejaVu Sans Mono" w:hAnsi="DejaVu Sans Mono"/>
                <w:color w:val="1F2937"/>
                <w:sz w:val="18"/>
              </w:rPr>
              <w:t xml:space="preserve">  &lt;/syscheck&gt;</w:t>
            </w:r>
            <w:r>
              <w:br/>
            </w:r>
            <w:r>
              <w:rPr>
                <w:rFonts w:ascii="DejaVu Sans Mono" w:eastAsia="DejaVu Sans Mono" w:hAnsi="DejaVu Sans Mono"/>
                <w:color w:val="1F2937"/>
                <w:sz w:val="18"/>
              </w:rPr>
              <w:t>&lt;/agent_config&gt;</w:t>
            </w:r>
          </w:p>
        </w:tc>
      </w:tr>
    </w:tbl>
    <w:p w14:paraId="5B1444E0" w14:textId="30945F53" w:rsidR="00F26B30" w:rsidRDefault="001F16BD">
      <w:pPr>
        <w:spacing w:after="0"/>
      </w:pPr>
      <w:r w:rsidRPr="001F16BD">
        <w:drawing>
          <wp:inline distT="0" distB="0" distL="0" distR="0" wp14:anchorId="4719BAB5" wp14:editId="411C9D80">
            <wp:extent cx="5207268" cy="1378021"/>
            <wp:effectExtent l="0" t="0" r="0" b="0"/>
            <wp:docPr id="60599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3704" name=""/>
                    <pic:cNvPicPr/>
                  </pic:nvPicPr>
                  <pic:blipFill>
                    <a:blip r:embed="rId13"/>
                    <a:stretch>
                      <a:fillRect/>
                    </a:stretch>
                  </pic:blipFill>
                  <pic:spPr>
                    <a:xfrm>
                      <a:off x="0" y="0"/>
                      <a:ext cx="5207268" cy="1378021"/>
                    </a:xfrm>
                    <a:prstGeom prst="rect">
                      <a:avLst/>
                    </a:prstGeom>
                  </pic:spPr>
                </pic:pic>
              </a:graphicData>
            </a:graphic>
          </wp:inline>
        </w:drawing>
      </w:r>
    </w:p>
    <w:p w14:paraId="33A33E9C" w14:textId="77777777" w:rsidR="00F26B30" w:rsidRDefault="00000000">
      <w:pPr>
        <w:spacing w:after="120"/>
      </w:pPr>
      <w:r>
        <w:t>To save: Press Ctrl + O, press Enter, then press Ctrl + X.</w:t>
      </w:r>
    </w:p>
    <w:p w14:paraId="7CFC14A1" w14:textId="77777777" w:rsidR="00F26B30" w:rsidRDefault="00F26B30">
      <w:pPr>
        <w:spacing w:after="0"/>
      </w:pPr>
    </w:p>
    <w:p w14:paraId="3EAD0527" w14:textId="77777777" w:rsidR="00F26B30" w:rsidRDefault="00F26B30">
      <w:pPr>
        <w:spacing w:after="40"/>
      </w:pPr>
    </w:p>
    <w:p w14:paraId="0EAB705A" w14:textId="77777777" w:rsidR="00F26B30" w:rsidRDefault="00000000">
      <w:pPr>
        <w:pStyle w:val="Heading1"/>
        <w:spacing w:before="160" w:after="100"/>
      </w:pPr>
      <w:r>
        <w:rPr>
          <w:rFonts w:ascii="Noto Sans Bengali" w:eastAsia="Noto Sans Bengali" w:hAnsi="Noto Sans Bengali"/>
          <w:color w:val="0F4C81"/>
          <w:sz w:val="32"/>
        </w:rPr>
        <w:t>9. Step 6: Validate and Activate the Configuration</w:t>
      </w:r>
    </w:p>
    <w:p w14:paraId="6201F599" w14:textId="77777777" w:rsidR="00F26B30" w:rsidRDefault="00000000">
      <w:pPr>
        <w:spacing w:after="120"/>
      </w:pPr>
      <w:r>
        <w:t>First, validate the XML configuration. Do not activate it if an error appears.</w:t>
      </w:r>
    </w:p>
    <w:tbl>
      <w:tblPr>
        <w:tblW w:w="0" w:type="auto"/>
        <w:jc w:val="center"/>
        <w:tblLook w:val="04A0" w:firstRow="1" w:lastRow="0" w:firstColumn="1" w:lastColumn="0" w:noHBand="0" w:noVBand="1"/>
      </w:tblPr>
      <w:tblGrid>
        <w:gridCol w:w="10150"/>
      </w:tblGrid>
      <w:tr w:rsidR="00F26B30" w14:paraId="7B4C5826" w14:textId="77777777" w:rsidTr="001F16BD">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0037E4AC" w14:textId="77777777" w:rsidR="00F26B30" w:rsidRDefault="00000000">
            <w:pPr>
              <w:spacing w:before="40" w:after="40"/>
            </w:pPr>
            <w:r>
              <w:rPr>
                <w:rFonts w:ascii="DejaVu Sans Mono" w:eastAsia="DejaVu Sans Mono" w:hAnsi="DejaVu Sans Mono"/>
                <w:color w:val="1F2937"/>
                <w:sz w:val="18"/>
              </w:rPr>
              <w:t>sudo /var/ossec/bin/verify-agent-conf -f /var/ossec/etc/shared/windows-soc/agent.conf.tmp</w:t>
            </w:r>
          </w:p>
        </w:tc>
      </w:tr>
    </w:tbl>
    <w:p w14:paraId="3ADE9674" w14:textId="26A34B40" w:rsidR="00F26B30" w:rsidRDefault="001F16BD">
      <w:pPr>
        <w:spacing w:after="0"/>
      </w:pPr>
      <w:r w:rsidRPr="001F16BD">
        <w:drawing>
          <wp:inline distT="0" distB="0" distL="0" distR="0" wp14:anchorId="618AA719" wp14:editId="1F39438C">
            <wp:extent cx="6293173" cy="558829"/>
            <wp:effectExtent l="0" t="0" r="0" b="0"/>
            <wp:docPr id="7705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3006" name=""/>
                    <pic:cNvPicPr/>
                  </pic:nvPicPr>
                  <pic:blipFill>
                    <a:blip r:embed="rId14"/>
                    <a:stretch>
                      <a:fillRect/>
                    </a:stretch>
                  </pic:blipFill>
                  <pic:spPr>
                    <a:xfrm>
                      <a:off x="0" y="0"/>
                      <a:ext cx="6293173" cy="558829"/>
                    </a:xfrm>
                    <a:prstGeom prst="rect">
                      <a:avLst/>
                    </a:prstGeom>
                  </pic:spPr>
                </pic:pic>
              </a:graphicData>
            </a:graphic>
          </wp:inline>
        </w:drawing>
      </w:r>
    </w:p>
    <w:p w14:paraId="6F047BF4" w14:textId="77777777" w:rsidR="00F26B30" w:rsidRDefault="00F26B30">
      <w:pPr>
        <w:spacing w:after="40"/>
      </w:pPr>
    </w:p>
    <w:p w14:paraId="1A142120" w14:textId="77777777" w:rsidR="00F26B30" w:rsidRDefault="00000000">
      <w:pPr>
        <w:spacing w:after="120"/>
      </w:pPr>
      <w:r>
        <w:t>After successful validation, rename the temporary file to agent.conf:</w:t>
      </w:r>
    </w:p>
    <w:tbl>
      <w:tblPr>
        <w:tblW w:w="0" w:type="auto"/>
        <w:jc w:val="center"/>
        <w:tblLook w:val="04A0" w:firstRow="1" w:lastRow="0" w:firstColumn="1" w:lastColumn="0" w:noHBand="0" w:noVBand="1"/>
      </w:tblPr>
      <w:tblGrid>
        <w:gridCol w:w="10150"/>
      </w:tblGrid>
      <w:tr w:rsidR="00F26B30" w14:paraId="01FD1A41"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114793C8" w14:textId="77777777" w:rsidR="00F26B30" w:rsidRDefault="00000000">
            <w:pPr>
              <w:spacing w:before="40" w:after="40"/>
            </w:pPr>
            <w:r>
              <w:rPr>
                <w:rFonts w:ascii="DejaVu Sans Mono" w:eastAsia="DejaVu Sans Mono" w:hAnsi="DejaVu Sans Mono"/>
                <w:color w:val="1F2937"/>
                <w:sz w:val="18"/>
              </w:rPr>
              <w:t>sudo mv /var/ossec/etc/shared/windows-soc/agent.conf.tmp \</w:t>
            </w:r>
            <w:r>
              <w:br/>
            </w:r>
            <w:r>
              <w:rPr>
                <w:rFonts w:ascii="DejaVu Sans Mono" w:eastAsia="DejaVu Sans Mono" w:hAnsi="DejaVu Sans Mono"/>
                <w:color w:val="1F2937"/>
                <w:sz w:val="18"/>
              </w:rPr>
              <w:t>/var/ossec/etc/shared/windows-soc/agent.conf</w:t>
            </w:r>
          </w:p>
        </w:tc>
      </w:tr>
    </w:tbl>
    <w:p w14:paraId="65E4E4BC" w14:textId="77777777" w:rsidR="00F26B30" w:rsidRDefault="00F26B30">
      <w:pPr>
        <w:spacing w:after="0"/>
      </w:pPr>
    </w:p>
    <w:p w14:paraId="1927F830" w14:textId="77777777" w:rsidR="00F26B30" w:rsidRDefault="00000000">
      <w:pPr>
        <w:spacing w:after="120"/>
      </w:pPr>
      <w:r>
        <w:t>The Wazuh Manager automatically detects the new shared configuration and sends it to the agents in the group. You may restart the manager to speed up the update:</w:t>
      </w:r>
    </w:p>
    <w:tbl>
      <w:tblPr>
        <w:tblW w:w="0" w:type="auto"/>
        <w:jc w:val="center"/>
        <w:tblLook w:val="04A0" w:firstRow="1" w:lastRow="0" w:firstColumn="1" w:lastColumn="0" w:noHBand="0" w:noVBand="1"/>
      </w:tblPr>
      <w:tblGrid>
        <w:gridCol w:w="10150"/>
      </w:tblGrid>
      <w:tr w:rsidR="00F26B30" w14:paraId="3105FFCF"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2D690588" w14:textId="77777777" w:rsidR="00F26B30" w:rsidRDefault="00000000">
            <w:pPr>
              <w:spacing w:before="40" w:after="40"/>
            </w:pPr>
            <w:r>
              <w:rPr>
                <w:rFonts w:ascii="DejaVu Sans Mono" w:eastAsia="DejaVu Sans Mono" w:hAnsi="DejaVu Sans Mono"/>
                <w:color w:val="1F2937"/>
                <w:sz w:val="18"/>
              </w:rPr>
              <w:t>sudo systemctl restart wazuh-manager</w:t>
            </w:r>
          </w:p>
        </w:tc>
      </w:tr>
    </w:tbl>
    <w:p w14:paraId="4E337407" w14:textId="77777777" w:rsidR="00F26B30" w:rsidRDefault="00F26B30">
      <w:pPr>
        <w:spacing w:after="0"/>
      </w:pPr>
    </w:p>
    <w:p w14:paraId="26F7037E" w14:textId="77777777" w:rsidR="00F26B30" w:rsidRDefault="00000000">
      <w:pPr>
        <w:pStyle w:val="Heading1"/>
        <w:spacing w:before="160" w:after="100"/>
      </w:pPr>
      <w:r>
        <w:rPr>
          <w:rFonts w:ascii="Noto Sans Bengali" w:eastAsia="Noto Sans Bengali" w:hAnsi="Noto Sans Bengali"/>
          <w:color w:val="0F4C81"/>
          <w:sz w:val="32"/>
        </w:rPr>
        <w:t>10. Step 7: Check Configuration Synchronization</w:t>
      </w:r>
    </w:p>
    <w:p w14:paraId="6D4DAF2B" w14:textId="77777777" w:rsidR="00F26B30" w:rsidRDefault="00000000">
      <w:pPr>
        <w:spacing w:after="120"/>
      </w:pPr>
      <w:r>
        <w:t>Use the following command to check whether the agent received the shared configuration:</w:t>
      </w:r>
    </w:p>
    <w:tbl>
      <w:tblPr>
        <w:tblW w:w="0" w:type="auto"/>
        <w:jc w:val="center"/>
        <w:tblLook w:val="04A0" w:firstRow="1" w:lastRow="0" w:firstColumn="1" w:lastColumn="0" w:noHBand="0" w:noVBand="1"/>
      </w:tblPr>
      <w:tblGrid>
        <w:gridCol w:w="10150"/>
      </w:tblGrid>
      <w:tr w:rsidR="00F26B30" w14:paraId="10762CF0" w14:textId="77777777" w:rsidTr="0016490C">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5845FFE1" w14:textId="77777777" w:rsidR="00F26B30" w:rsidRDefault="00000000">
            <w:pPr>
              <w:spacing w:before="40" w:after="40"/>
            </w:pPr>
            <w:r>
              <w:rPr>
                <w:rFonts w:ascii="DejaVu Sans Mono" w:eastAsia="DejaVu Sans Mono" w:hAnsi="DejaVu Sans Mono"/>
                <w:color w:val="1F2937"/>
                <w:sz w:val="18"/>
              </w:rPr>
              <w:t>sudo /var/ossec/bin/agent_groups -S -i 001</w:t>
            </w:r>
          </w:p>
        </w:tc>
      </w:tr>
    </w:tbl>
    <w:p w14:paraId="6140A9A3" w14:textId="169E1285" w:rsidR="00F26B30" w:rsidRDefault="0016490C">
      <w:pPr>
        <w:spacing w:after="0"/>
      </w:pPr>
      <w:r w:rsidRPr="0016490C">
        <w:drawing>
          <wp:inline distT="0" distB="0" distL="0" distR="0" wp14:anchorId="49393D07" wp14:editId="33E6FEAD">
            <wp:extent cx="4921503" cy="444523"/>
            <wp:effectExtent l="0" t="0" r="0" b="0"/>
            <wp:docPr id="9741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654" name=""/>
                    <pic:cNvPicPr/>
                  </pic:nvPicPr>
                  <pic:blipFill>
                    <a:blip r:embed="rId15"/>
                    <a:stretch>
                      <a:fillRect/>
                    </a:stretch>
                  </pic:blipFill>
                  <pic:spPr>
                    <a:xfrm>
                      <a:off x="0" y="0"/>
                      <a:ext cx="4921503" cy="444523"/>
                    </a:xfrm>
                    <a:prstGeom prst="rect">
                      <a:avLst/>
                    </a:prstGeom>
                  </pic:spPr>
                </pic:pic>
              </a:graphicData>
            </a:graphic>
          </wp:inline>
        </w:drawing>
      </w:r>
    </w:p>
    <w:p w14:paraId="067B7655" w14:textId="77777777" w:rsidR="00F26B30" w:rsidRDefault="00F26B30">
      <w:pPr>
        <w:spacing w:after="0"/>
      </w:pPr>
    </w:p>
    <w:p w14:paraId="44E30289" w14:textId="77777777" w:rsidR="00F26B30" w:rsidRDefault="00F26B30">
      <w:pPr>
        <w:spacing w:after="40"/>
      </w:pPr>
    </w:p>
    <w:p w14:paraId="53E5141D" w14:textId="77777777" w:rsidR="00F26B30" w:rsidRDefault="00000000">
      <w:pPr>
        <w:pStyle w:val="Heading1"/>
        <w:spacing w:before="160" w:after="100"/>
      </w:pPr>
      <w:r>
        <w:rPr>
          <w:rFonts w:ascii="Noto Sans Bengali" w:eastAsia="Noto Sans Bengali" w:hAnsi="Noto Sans Bengali"/>
          <w:color w:val="0F4C81"/>
          <w:sz w:val="32"/>
        </w:rPr>
        <w:lastRenderedPageBreak/>
        <w:t>11. Step 8: Check the Windows Agent Service</w:t>
      </w:r>
    </w:p>
    <w:p w14:paraId="16418E47" w14:textId="77777777" w:rsidR="00F26B30" w:rsidRDefault="00000000">
      <w:pPr>
        <w:spacing w:after="120"/>
      </w:pPr>
      <w:r>
        <w:t>Open Windows PowerShell as Administrator and check that the service is running. Restarting the service before the test helps ensure that the new configuration is loaded.</w:t>
      </w:r>
    </w:p>
    <w:tbl>
      <w:tblPr>
        <w:tblW w:w="0" w:type="auto"/>
        <w:jc w:val="center"/>
        <w:tblLook w:val="04A0" w:firstRow="1" w:lastRow="0" w:firstColumn="1" w:lastColumn="0" w:noHBand="0" w:noVBand="1"/>
      </w:tblPr>
      <w:tblGrid>
        <w:gridCol w:w="10150"/>
      </w:tblGrid>
      <w:tr w:rsidR="00F26B30" w14:paraId="3EFD515F"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6BFC094A" w14:textId="77777777" w:rsidR="00F26B30" w:rsidRDefault="00000000">
            <w:pPr>
              <w:spacing w:before="40" w:after="40"/>
            </w:pPr>
            <w:r>
              <w:rPr>
                <w:rFonts w:ascii="DejaVu Sans Mono" w:eastAsia="DejaVu Sans Mono" w:hAnsi="DejaVu Sans Mono"/>
                <w:color w:val="1F2937"/>
                <w:sz w:val="18"/>
              </w:rPr>
              <w:t>Get-Service wazuh</w:t>
            </w:r>
            <w:r>
              <w:br/>
            </w:r>
            <w:r>
              <w:rPr>
                <w:rFonts w:ascii="DejaVu Sans Mono" w:eastAsia="DejaVu Sans Mono" w:hAnsi="DejaVu Sans Mono"/>
                <w:color w:val="1F2937"/>
                <w:sz w:val="18"/>
              </w:rPr>
              <w:t>Restart-Service -Name wazuh</w:t>
            </w:r>
            <w:r>
              <w:br/>
            </w:r>
            <w:r>
              <w:rPr>
                <w:rFonts w:ascii="DejaVu Sans Mono" w:eastAsia="DejaVu Sans Mono" w:hAnsi="DejaVu Sans Mono"/>
                <w:color w:val="1F2937"/>
                <w:sz w:val="18"/>
              </w:rPr>
              <w:t>Get-Service wazuh</w:t>
            </w:r>
          </w:p>
        </w:tc>
      </w:tr>
    </w:tbl>
    <w:p w14:paraId="17277C29" w14:textId="77777777" w:rsidR="00F26B30" w:rsidRDefault="00F26B30">
      <w:pPr>
        <w:spacing w:after="0"/>
      </w:pPr>
    </w:p>
    <w:p w14:paraId="60D2F1C8" w14:textId="565C0D23" w:rsidR="00F26B30" w:rsidRDefault="0016490C">
      <w:pPr>
        <w:spacing w:after="120"/>
      </w:pPr>
      <w:r w:rsidRPr="0016490C">
        <w:drawing>
          <wp:inline distT="0" distB="0" distL="0" distR="0" wp14:anchorId="2470E6FC" wp14:editId="1A5A2146">
            <wp:extent cx="4045158" cy="1759040"/>
            <wp:effectExtent l="0" t="0" r="0" b="0"/>
            <wp:docPr id="2004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2270" name=""/>
                    <pic:cNvPicPr/>
                  </pic:nvPicPr>
                  <pic:blipFill>
                    <a:blip r:embed="rId16"/>
                    <a:stretch>
                      <a:fillRect/>
                    </a:stretch>
                  </pic:blipFill>
                  <pic:spPr>
                    <a:xfrm>
                      <a:off x="0" y="0"/>
                      <a:ext cx="4045158" cy="1759040"/>
                    </a:xfrm>
                    <a:prstGeom prst="rect">
                      <a:avLst/>
                    </a:prstGeom>
                  </pic:spPr>
                </pic:pic>
              </a:graphicData>
            </a:graphic>
          </wp:inline>
        </w:drawing>
      </w:r>
    </w:p>
    <w:p w14:paraId="795EFDBF" w14:textId="77777777" w:rsidR="00F26B30" w:rsidRDefault="00F26B30">
      <w:pPr>
        <w:spacing w:after="40"/>
      </w:pPr>
    </w:p>
    <w:p w14:paraId="4C39904E" w14:textId="77777777" w:rsidR="00F26B30" w:rsidRDefault="00000000">
      <w:pPr>
        <w:pStyle w:val="Heading1"/>
        <w:spacing w:before="160" w:after="100"/>
      </w:pPr>
      <w:r>
        <w:rPr>
          <w:rFonts w:ascii="Noto Sans Bengali" w:eastAsia="Noto Sans Bengali" w:hAnsi="Noto Sans Bengali"/>
          <w:color w:val="0F4C81"/>
          <w:sz w:val="32"/>
        </w:rPr>
        <w:t>12. Step 9: Test FIM Detection</w:t>
      </w:r>
    </w:p>
    <w:p w14:paraId="5761ED5B" w14:textId="77777777" w:rsidR="00F26B30" w:rsidRDefault="00000000">
      <w:pPr>
        <w:spacing w:after="120"/>
      </w:pPr>
      <w:r>
        <w:t>Now create, modify, and delete the same file to generate three FIM events. Wait 5 seconds after each action.</w:t>
      </w:r>
    </w:p>
    <w:p w14:paraId="62DBA0E9" w14:textId="77777777" w:rsidR="00F26B30" w:rsidRDefault="00000000">
      <w:pPr>
        <w:pStyle w:val="Heading2"/>
        <w:spacing w:before="100" w:after="100"/>
      </w:pPr>
      <w:r>
        <w:rPr>
          <w:rFonts w:ascii="Noto Sans Bengali" w:eastAsia="Noto Sans Bengali" w:hAnsi="Noto Sans Bengali"/>
          <w:color w:val="1E405E"/>
        </w:rPr>
        <w:t>12.1 File Creation Test</w:t>
      </w:r>
    </w:p>
    <w:tbl>
      <w:tblPr>
        <w:tblW w:w="0" w:type="auto"/>
        <w:jc w:val="center"/>
        <w:tblLook w:val="04A0" w:firstRow="1" w:lastRow="0" w:firstColumn="1" w:lastColumn="0" w:noHBand="0" w:noVBand="1"/>
      </w:tblPr>
      <w:tblGrid>
        <w:gridCol w:w="10150"/>
      </w:tblGrid>
      <w:tr w:rsidR="00F26B30" w14:paraId="38F0DA63"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1EB8F738" w14:textId="77777777" w:rsidR="00F26B30" w:rsidRDefault="00000000">
            <w:pPr>
              <w:spacing w:before="40" w:after="40"/>
            </w:pPr>
            <w:r>
              <w:rPr>
                <w:rFonts w:ascii="DejaVu Sans Mono" w:eastAsia="DejaVu Sans Mono" w:hAnsi="DejaVu Sans Mono"/>
                <w:color w:val="1F2937"/>
                <w:sz w:val="18"/>
              </w:rPr>
              <w:t>Set-Content -Path "C:\SOC-Lab\Monitored\demo.txt" `</w:t>
            </w:r>
            <w:r>
              <w:br/>
            </w:r>
            <w:r>
              <w:rPr>
                <w:rFonts w:ascii="DejaVu Sans Mono" w:eastAsia="DejaVu Sans Mono" w:hAnsi="DejaVu Sans Mono"/>
                <w:color w:val="1F2937"/>
                <w:sz w:val="18"/>
              </w:rPr>
              <w:t>-Value "Wazuh FIM Test"</w:t>
            </w:r>
            <w:r>
              <w:br/>
            </w:r>
            <w:r>
              <w:rPr>
                <w:rFonts w:ascii="DejaVu Sans Mono" w:eastAsia="DejaVu Sans Mono" w:hAnsi="DejaVu Sans Mono"/>
                <w:color w:val="1F2937"/>
                <w:sz w:val="18"/>
              </w:rPr>
              <w:t>Start-Sleep -Seconds 5</w:t>
            </w:r>
          </w:p>
        </w:tc>
      </w:tr>
    </w:tbl>
    <w:p w14:paraId="0AF6E6E7" w14:textId="1181F8F8" w:rsidR="00F26B30" w:rsidRDefault="00F26B30">
      <w:pPr>
        <w:spacing w:after="0"/>
      </w:pPr>
    </w:p>
    <w:p w14:paraId="1277E26A" w14:textId="6E6E07E6" w:rsidR="00F26B30" w:rsidRDefault="007550E5">
      <w:pPr>
        <w:spacing w:after="40"/>
      </w:pPr>
      <w:r>
        <w:rPr>
          <w:noProof/>
        </w:rPr>
        <w:drawing>
          <wp:inline distT="0" distB="0" distL="0" distR="0" wp14:anchorId="0E31EDDC" wp14:editId="2C7EB94F">
            <wp:extent cx="6247956" cy="3549650"/>
            <wp:effectExtent l="0" t="0" r="635" b="0"/>
            <wp:docPr id="151545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9213" cy="3561727"/>
                    </a:xfrm>
                    <a:prstGeom prst="rect">
                      <a:avLst/>
                    </a:prstGeom>
                    <a:noFill/>
                  </pic:spPr>
                </pic:pic>
              </a:graphicData>
            </a:graphic>
          </wp:inline>
        </w:drawing>
      </w:r>
    </w:p>
    <w:p w14:paraId="1C35BEF9" w14:textId="77777777" w:rsidR="00F26B30" w:rsidRDefault="00000000">
      <w:pPr>
        <w:pStyle w:val="Heading2"/>
        <w:spacing w:before="100" w:after="100"/>
      </w:pPr>
      <w:r>
        <w:rPr>
          <w:rFonts w:ascii="Noto Sans Bengali" w:eastAsia="Noto Sans Bengali" w:hAnsi="Noto Sans Bengali"/>
          <w:color w:val="1E405E"/>
        </w:rPr>
        <w:lastRenderedPageBreak/>
        <w:t>12.2 File Modification Test</w:t>
      </w:r>
    </w:p>
    <w:tbl>
      <w:tblPr>
        <w:tblW w:w="0" w:type="auto"/>
        <w:jc w:val="center"/>
        <w:tblLook w:val="04A0" w:firstRow="1" w:lastRow="0" w:firstColumn="1" w:lastColumn="0" w:noHBand="0" w:noVBand="1"/>
      </w:tblPr>
      <w:tblGrid>
        <w:gridCol w:w="10150"/>
      </w:tblGrid>
      <w:tr w:rsidR="00F26B30" w14:paraId="7EEF7FDD" w14:textId="77777777" w:rsidTr="007550E5">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54EC0E5A" w14:textId="02FAE69F" w:rsidR="00F26B30" w:rsidRPr="007550E5" w:rsidRDefault="00000000">
            <w:pPr>
              <w:spacing w:before="40" w:after="40"/>
              <w:rPr>
                <w:rFonts w:ascii="DejaVu Sans Mono" w:eastAsia="DejaVu Sans Mono" w:hAnsi="DejaVu Sans Mono"/>
                <w:color w:val="1F2937"/>
                <w:sz w:val="18"/>
              </w:rPr>
            </w:pPr>
            <w:r>
              <w:rPr>
                <w:rFonts w:ascii="DejaVu Sans Mono" w:eastAsia="DejaVu Sans Mono" w:hAnsi="DejaVu Sans Mono"/>
                <w:color w:val="1F2937"/>
                <w:sz w:val="18"/>
              </w:rPr>
              <w:t>Add-Content -Path "C:\SOC-Lab\Monitored\demo.txt" `</w:t>
            </w:r>
            <w:r>
              <w:br/>
            </w:r>
            <w:r>
              <w:rPr>
                <w:rFonts w:ascii="DejaVu Sans Mono" w:eastAsia="DejaVu Sans Mono" w:hAnsi="DejaVu Sans Mono"/>
                <w:color w:val="1F2937"/>
                <w:sz w:val="18"/>
              </w:rPr>
              <w:t>-Value "File Modified"</w:t>
            </w:r>
            <w:r>
              <w:br/>
            </w:r>
            <w:r>
              <w:rPr>
                <w:rFonts w:ascii="DejaVu Sans Mono" w:eastAsia="DejaVu Sans Mono" w:hAnsi="DejaVu Sans Mono"/>
                <w:color w:val="1F2937"/>
                <w:sz w:val="18"/>
              </w:rPr>
              <w:t>Start-Sleep -Seconds 5</w:t>
            </w:r>
          </w:p>
        </w:tc>
      </w:tr>
    </w:tbl>
    <w:p w14:paraId="45093413" w14:textId="6B2A809C" w:rsidR="00F26B30" w:rsidRDefault="007550E5">
      <w:pPr>
        <w:spacing w:after="0"/>
      </w:pPr>
      <w:r w:rsidRPr="007550E5">
        <w:drawing>
          <wp:inline distT="0" distB="0" distL="0" distR="0" wp14:anchorId="5894DA21" wp14:editId="131A9E92">
            <wp:extent cx="6455410" cy="3426460"/>
            <wp:effectExtent l="0" t="0" r="2540" b="2540"/>
            <wp:docPr id="81467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77588" name=""/>
                    <pic:cNvPicPr/>
                  </pic:nvPicPr>
                  <pic:blipFill>
                    <a:blip r:embed="rId18"/>
                    <a:stretch>
                      <a:fillRect/>
                    </a:stretch>
                  </pic:blipFill>
                  <pic:spPr>
                    <a:xfrm>
                      <a:off x="0" y="0"/>
                      <a:ext cx="6455410" cy="3426460"/>
                    </a:xfrm>
                    <a:prstGeom prst="rect">
                      <a:avLst/>
                    </a:prstGeom>
                  </pic:spPr>
                </pic:pic>
              </a:graphicData>
            </a:graphic>
          </wp:inline>
        </w:drawing>
      </w:r>
    </w:p>
    <w:p w14:paraId="723016BE" w14:textId="77777777" w:rsidR="00F26B30" w:rsidRDefault="00F26B30">
      <w:pPr>
        <w:spacing w:after="40"/>
      </w:pPr>
    </w:p>
    <w:p w14:paraId="39E579B3" w14:textId="77777777" w:rsidR="00F26B30" w:rsidRDefault="00000000">
      <w:pPr>
        <w:pStyle w:val="Heading2"/>
        <w:spacing w:before="100" w:after="100"/>
      </w:pPr>
      <w:r>
        <w:rPr>
          <w:rFonts w:ascii="Noto Sans Bengali" w:eastAsia="Noto Sans Bengali" w:hAnsi="Noto Sans Bengali"/>
          <w:color w:val="1E405E"/>
        </w:rPr>
        <w:t>12.3 File Deletion Test</w:t>
      </w:r>
    </w:p>
    <w:tbl>
      <w:tblPr>
        <w:tblW w:w="0" w:type="auto"/>
        <w:jc w:val="center"/>
        <w:tblLook w:val="04A0" w:firstRow="1" w:lastRow="0" w:firstColumn="1" w:lastColumn="0" w:noHBand="0" w:noVBand="1"/>
      </w:tblPr>
      <w:tblGrid>
        <w:gridCol w:w="10150"/>
      </w:tblGrid>
      <w:tr w:rsidR="00F26B30" w14:paraId="015EA1CF" w14:textId="77777777" w:rsidTr="007550E5">
        <w:trPr>
          <w:cantSplit/>
          <w:jc w:val="center"/>
        </w:trPr>
        <w:tc>
          <w:tcPr>
            <w:tcW w:w="10150" w:type="dxa"/>
            <w:tcBorders>
              <w:top w:val="single" w:sz="6" w:space="0" w:color="C9D1D9"/>
              <w:left w:val="single" w:sz="6" w:space="0" w:color="C9D1D9"/>
              <w:bottom w:val="single" w:sz="6" w:space="0" w:color="C9D1D9"/>
              <w:right w:val="single" w:sz="6" w:space="0" w:color="C9D1D9"/>
            </w:tcBorders>
            <w:shd w:val="clear" w:color="auto" w:fill="F3F5F7"/>
          </w:tcPr>
          <w:p w14:paraId="337A997A" w14:textId="77777777" w:rsidR="00F26B30" w:rsidRDefault="00000000">
            <w:pPr>
              <w:spacing w:before="40" w:after="40"/>
            </w:pPr>
            <w:r>
              <w:rPr>
                <w:rFonts w:ascii="DejaVu Sans Mono" w:eastAsia="DejaVu Sans Mono" w:hAnsi="DejaVu Sans Mono"/>
                <w:color w:val="1F2937"/>
                <w:sz w:val="18"/>
              </w:rPr>
              <w:t>Remove-Item "C:\SOC-Lab\Monitored\demo.txt"</w:t>
            </w:r>
            <w:r>
              <w:br/>
            </w:r>
            <w:r>
              <w:rPr>
                <w:rFonts w:ascii="DejaVu Sans Mono" w:eastAsia="DejaVu Sans Mono" w:hAnsi="DejaVu Sans Mono"/>
                <w:color w:val="1F2937"/>
                <w:sz w:val="18"/>
              </w:rPr>
              <w:t>Start-Sleep -Seconds 5</w:t>
            </w:r>
          </w:p>
        </w:tc>
      </w:tr>
    </w:tbl>
    <w:p w14:paraId="2672366D" w14:textId="20B05356" w:rsidR="00F26B30" w:rsidRDefault="007550E5">
      <w:pPr>
        <w:spacing w:after="0"/>
      </w:pPr>
      <w:r w:rsidRPr="007550E5">
        <w:drawing>
          <wp:inline distT="0" distB="0" distL="0" distR="0" wp14:anchorId="2779D579" wp14:editId="5E37E9E3">
            <wp:extent cx="6455410" cy="3135630"/>
            <wp:effectExtent l="0" t="0" r="2540" b="7620"/>
            <wp:docPr id="157753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9076" name=""/>
                    <pic:cNvPicPr/>
                  </pic:nvPicPr>
                  <pic:blipFill>
                    <a:blip r:embed="rId19"/>
                    <a:stretch>
                      <a:fillRect/>
                    </a:stretch>
                  </pic:blipFill>
                  <pic:spPr>
                    <a:xfrm>
                      <a:off x="0" y="0"/>
                      <a:ext cx="6455410" cy="3135630"/>
                    </a:xfrm>
                    <a:prstGeom prst="rect">
                      <a:avLst/>
                    </a:prstGeom>
                  </pic:spPr>
                </pic:pic>
              </a:graphicData>
            </a:graphic>
          </wp:inline>
        </w:drawing>
      </w:r>
    </w:p>
    <w:p w14:paraId="4CA2CE28" w14:textId="77777777" w:rsidR="00F26B30" w:rsidRDefault="00F26B30">
      <w:pPr>
        <w:spacing w:after="40"/>
      </w:pPr>
    </w:p>
    <w:p w14:paraId="1CCBA3D8" w14:textId="77777777" w:rsidR="00F26B30" w:rsidRDefault="00000000">
      <w:pPr>
        <w:pStyle w:val="Heading1"/>
        <w:spacing w:before="160" w:after="100"/>
      </w:pPr>
      <w:r>
        <w:rPr>
          <w:rFonts w:ascii="Noto Sans Bengali" w:eastAsia="Noto Sans Bengali" w:hAnsi="Noto Sans Bengali"/>
          <w:color w:val="0F4C81"/>
          <w:sz w:val="32"/>
        </w:rPr>
        <w:lastRenderedPageBreak/>
        <w:t>13. Step 10: View FIM Alerts on the Wazuh Dashboard</w:t>
      </w:r>
    </w:p>
    <w:p w14:paraId="4B596664" w14:textId="77777777" w:rsidR="00F26B30" w:rsidRDefault="00000000">
      <w:pPr>
        <w:spacing w:after="120"/>
      </w:pPr>
      <w:r>
        <w:t>Log in to the Wazuh Dashboard and open the File Integrity Monitoring module. The menu path may be slightly different depending on the Wazuh version. Usually, the Events view is available under Endpoint Security or File Integrity Monitoring.</w:t>
      </w:r>
    </w:p>
    <w:p w14:paraId="3FB9EAC3" w14:textId="77777777" w:rsidR="00F26B30" w:rsidRDefault="00000000">
      <w:pPr>
        <w:pStyle w:val="ListNumber"/>
        <w:spacing w:after="60"/>
      </w:pPr>
      <w:r>
        <w:t>Set the dashboard time range to Last 24 hours or another suitable range.</w:t>
      </w:r>
    </w:p>
    <w:p w14:paraId="5A700BE9" w14:textId="77777777" w:rsidR="00F26B30" w:rsidRDefault="00000000">
      <w:pPr>
        <w:pStyle w:val="ListNumber"/>
        <w:spacing w:after="60"/>
      </w:pPr>
      <w:r>
        <w:t>Open the Events view in File Integrity Monitoring.</w:t>
      </w:r>
    </w:p>
    <w:p w14:paraId="1785D804" w14:textId="77777777" w:rsidR="00F26B30" w:rsidRDefault="00000000">
      <w:pPr>
        <w:pStyle w:val="ListNumber"/>
        <w:spacing w:after="60"/>
      </w:pPr>
      <w:r>
        <w:t>Filter the events using Rule IDs 550, 553, and 554.</w:t>
      </w:r>
    </w:p>
    <w:tbl>
      <w:tblPr>
        <w:tblW w:w="0" w:type="auto"/>
        <w:jc w:val="center"/>
        <w:tblLook w:val="04A0" w:firstRow="1" w:lastRow="0" w:firstColumn="1" w:lastColumn="0" w:noHBand="0" w:noVBand="1"/>
      </w:tblPr>
      <w:tblGrid>
        <w:gridCol w:w="10150"/>
      </w:tblGrid>
      <w:tr w:rsidR="00F26B30" w14:paraId="5C0EEB46" w14:textId="77777777">
        <w:trPr>
          <w:cantSplit/>
          <w:jc w:val="center"/>
        </w:trPr>
        <w:tc>
          <w:tcPr>
            <w:tcW w:w="10166" w:type="dxa"/>
            <w:tcBorders>
              <w:top w:val="single" w:sz="6" w:space="0" w:color="C9D1D9"/>
              <w:left w:val="single" w:sz="6" w:space="0" w:color="C9D1D9"/>
              <w:bottom w:val="single" w:sz="6" w:space="0" w:color="C9D1D9"/>
              <w:right w:val="single" w:sz="6" w:space="0" w:color="C9D1D9"/>
            </w:tcBorders>
            <w:shd w:val="clear" w:color="auto" w:fill="F3F5F7"/>
          </w:tcPr>
          <w:p w14:paraId="04BCDA4A" w14:textId="77777777" w:rsidR="00F26B30" w:rsidRDefault="00000000">
            <w:pPr>
              <w:spacing w:before="40" w:after="40"/>
            </w:pPr>
            <w:r>
              <w:rPr>
                <w:rFonts w:ascii="DejaVu Sans Mono" w:eastAsia="DejaVu Sans Mono" w:hAnsi="DejaVu Sans Mono"/>
                <w:color w:val="1F2937"/>
                <w:sz w:val="18"/>
              </w:rPr>
              <w:t>rule.id: is one of 550,553,554</w:t>
            </w:r>
          </w:p>
        </w:tc>
      </w:tr>
    </w:tbl>
    <w:p w14:paraId="4364C495" w14:textId="77777777" w:rsidR="00F26B30" w:rsidRDefault="00F26B30">
      <w:pPr>
        <w:spacing w:after="0"/>
      </w:pPr>
    </w:p>
    <w:p w14:paraId="0BD64E0A" w14:textId="77777777" w:rsidR="00F26B30" w:rsidRDefault="00000000">
      <w:pPr>
        <w:spacing w:after="120"/>
      </w:pPr>
      <w:r>
        <w:t>Typical rule mapping:</w:t>
      </w:r>
    </w:p>
    <w:tbl>
      <w:tblPr>
        <w:tblStyle w:val="TableGrid"/>
        <w:tblW w:w="0" w:type="auto"/>
        <w:jc w:val="center"/>
        <w:tblLook w:val="04A0" w:firstRow="1" w:lastRow="0" w:firstColumn="1" w:lastColumn="0" w:noHBand="0" w:noVBand="1"/>
      </w:tblPr>
      <w:tblGrid>
        <w:gridCol w:w="3385"/>
        <w:gridCol w:w="3385"/>
        <w:gridCol w:w="3386"/>
      </w:tblGrid>
      <w:tr w:rsidR="00F26B30" w14:paraId="23A54A04" w14:textId="77777777">
        <w:trPr>
          <w:cantSplit/>
          <w:tblHeader/>
          <w:jc w:val="center"/>
        </w:trPr>
        <w:tc>
          <w:tcPr>
            <w:tcW w:w="3389" w:type="dxa"/>
            <w:shd w:val="clear" w:color="auto" w:fill="D9EAF7"/>
          </w:tcPr>
          <w:p w14:paraId="377C9B2B" w14:textId="77777777" w:rsidR="00F26B30" w:rsidRDefault="00000000">
            <w:pPr>
              <w:jc w:val="center"/>
            </w:pPr>
            <w:r>
              <w:rPr>
                <w:rFonts w:ascii="DejaVu Sans" w:eastAsia="DejaVu Sans" w:hAnsi="DejaVu Sans"/>
                <w:b/>
                <w:sz w:val="19"/>
              </w:rPr>
              <w:t>Rule ID</w:t>
            </w:r>
          </w:p>
        </w:tc>
        <w:tc>
          <w:tcPr>
            <w:tcW w:w="3389" w:type="dxa"/>
            <w:shd w:val="clear" w:color="auto" w:fill="D9EAF7"/>
          </w:tcPr>
          <w:p w14:paraId="425989AD" w14:textId="77777777" w:rsidR="00F26B30" w:rsidRDefault="00000000">
            <w:pPr>
              <w:jc w:val="center"/>
            </w:pPr>
            <w:r>
              <w:rPr>
                <w:rFonts w:ascii="DejaVu Sans" w:eastAsia="DejaVu Sans" w:hAnsi="DejaVu Sans"/>
                <w:b/>
                <w:sz w:val="19"/>
              </w:rPr>
              <w:t>Event</w:t>
            </w:r>
          </w:p>
        </w:tc>
        <w:tc>
          <w:tcPr>
            <w:tcW w:w="3389" w:type="dxa"/>
            <w:shd w:val="clear" w:color="auto" w:fill="D9EAF7"/>
          </w:tcPr>
          <w:p w14:paraId="00038F83" w14:textId="77777777" w:rsidR="00F26B30" w:rsidRDefault="00000000">
            <w:pPr>
              <w:jc w:val="center"/>
            </w:pPr>
            <w:r>
              <w:rPr>
                <w:rFonts w:ascii="DejaVu Sans" w:eastAsia="DejaVu Sans" w:hAnsi="DejaVu Sans"/>
                <w:b/>
                <w:sz w:val="19"/>
              </w:rPr>
              <w:t>Expected Description</w:t>
            </w:r>
          </w:p>
        </w:tc>
      </w:tr>
      <w:tr w:rsidR="00F26B30" w14:paraId="02F82C01" w14:textId="77777777">
        <w:trPr>
          <w:cantSplit/>
          <w:jc w:val="center"/>
        </w:trPr>
        <w:tc>
          <w:tcPr>
            <w:tcW w:w="3389" w:type="dxa"/>
          </w:tcPr>
          <w:p w14:paraId="1715427D" w14:textId="77777777" w:rsidR="00F26B30" w:rsidRDefault="00000000">
            <w:pPr>
              <w:jc w:val="center"/>
            </w:pPr>
            <w:r>
              <w:rPr>
                <w:rFonts w:ascii="DejaVu Sans" w:eastAsia="DejaVu Sans" w:hAnsi="DejaVu Sans"/>
                <w:sz w:val="19"/>
              </w:rPr>
              <w:t>554</w:t>
            </w:r>
          </w:p>
        </w:tc>
        <w:tc>
          <w:tcPr>
            <w:tcW w:w="3389" w:type="dxa"/>
          </w:tcPr>
          <w:p w14:paraId="25A47E34" w14:textId="77777777" w:rsidR="00F26B30" w:rsidRDefault="00000000">
            <w:r>
              <w:rPr>
                <w:sz w:val="19"/>
              </w:rPr>
              <w:t>File added</w:t>
            </w:r>
          </w:p>
        </w:tc>
        <w:tc>
          <w:tcPr>
            <w:tcW w:w="3389" w:type="dxa"/>
          </w:tcPr>
          <w:p w14:paraId="328A6958" w14:textId="77777777" w:rsidR="00F26B30" w:rsidRDefault="00000000">
            <w:r>
              <w:rPr>
                <w:rFonts w:ascii="DejaVu Sans" w:eastAsia="DejaVu Sans" w:hAnsi="DejaVu Sans"/>
                <w:sz w:val="19"/>
              </w:rPr>
              <w:t>File added to the system</w:t>
            </w:r>
          </w:p>
        </w:tc>
      </w:tr>
      <w:tr w:rsidR="00F26B30" w14:paraId="1C0A5EAE" w14:textId="77777777">
        <w:trPr>
          <w:cantSplit/>
          <w:jc w:val="center"/>
        </w:trPr>
        <w:tc>
          <w:tcPr>
            <w:tcW w:w="3389" w:type="dxa"/>
          </w:tcPr>
          <w:p w14:paraId="05BCC1BA" w14:textId="77777777" w:rsidR="00F26B30" w:rsidRDefault="00000000">
            <w:pPr>
              <w:jc w:val="center"/>
            </w:pPr>
            <w:r>
              <w:rPr>
                <w:rFonts w:ascii="DejaVu Sans" w:eastAsia="DejaVu Sans" w:hAnsi="DejaVu Sans"/>
                <w:sz w:val="19"/>
              </w:rPr>
              <w:t>550</w:t>
            </w:r>
          </w:p>
        </w:tc>
        <w:tc>
          <w:tcPr>
            <w:tcW w:w="3389" w:type="dxa"/>
          </w:tcPr>
          <w:p w14:paraId="35609D81" w14:textId="77777777" w:rsidR="00F26B30" w:rsidRDefault="00000000">
            <w:r>
              <w:rPr>
                <w:sz w:val="19"/>
              </w:rPr>
              <w:t>File modified</w:t>
            </w:r>
          </w:p>
        </w:tc>
        <w:tc>
          <w:tcPr>
            <w:tcW w:w="3389" w:type="dxa"/>
          </w:tcPr>
          <w:p w14:paraId="56873508" w14:textId="77777777" w:rsidR="00F26B30" w:rsidRDefault="00000000">
            <w:r>
              <w:rPr>
                <w:rFonts w:ascii="DejaVu Sans" w:eastAsia="DejaVu Sans" w:hAnsi="DejaVu Sans"/>
                <w:sz w:val="19"/>
              </w:rPr>
              <w:t>Integrity checksum changed</w:t>
            </w:r>
          </w:p>
        </w:tc>
      </w:tr>
      <w:tr w:rsidR="00F26B30" w14:paraId="0363C207" w14:textId="77777777">
        <w:trPr>
          <w:cantSplit/>
          <w:jc w:val="center"/>
        </w:trPr>
        <w:tc>
          <w:tcPr>
            <w:tcW w:w="3389" w:type="dxa"/>
          </w:tcPr>
          <w:p w14:paraId="54DF0CD4" w14:textId="77777777" w:rsidR="00F26B30" w:rsidRDefault="00000000">
            <w:pPr>
              <w:jc w:val="center"/>
            </w:pPr>
            <w:r>
              <w:rPr>
                <w:rFonts w:ascii="DejaVu Sans" w:eastAsia="DejaVu Sans" w:hAnsi="DejaVu Sans"/>
                <w:sz w:val="19"/>
              </w:rPr>
              <w:t>553</w:t>
            </w:r>
          </w:p>
        </w:tc>
        <w:tc>
          <w:tcPr>
            <w:tcW w:w="3389" w:type="dxa"/>
          </w:tcPr>
          <w:p w14:paraId="0BFC1622" w14:textId="77777777" w:rsidR="00F26B30" w:rsidRDefault="00000000">
            <w:r>
              <w:rPr>
                <w:sz w:val="19"/>
              </w:rPr>
              <w:t>File deleted</w:t>
            </w:r>
          </w:p>
        </w:tc>
        <w:tc>
          <w:tcPr>
            <w:tcW w:w="3389" w:type="dxa"/>
          </w:tcPr>
          <w:p w14:paraId="60E9C627" w14:textId="77777777" w:rsidR="00F26B30" w:rsidRDefault="00000000">
            <w:r>
              <w:rPr>
                <w:rFonts w:ascii="DejaVu Sans" w:eastAsia="DejaVu Sans" w:hAnsi="DejaVu Sans"/>
                <w:sz w:val="19"/>
              </w:rPr>
              <w:t>File deleted from the system</w:t>
            </w:r>
          </w:p>
        </w:tc>
      </w:tr>
    </w:tbl>
    <w:p w14:paraId="251743B0" w14:textId="77777777" w:rsidR="00F26B30" w:rsidRDefault="00F26B30"/>
    <w:p w14:paraId="55D8FBEE" w14:textId="77777777" w:rsidR="007550E5" w:rsidRDefault="007550E5"/>
    <w:p w14:paraId="0E46F3C6" w14:textId="31DEEB0F" w:rsidR="007550E5" w:rsidRPr="007550E5" w:rsidRDefault="007550E5">
      <w:pPr>
        <w:rPr>
          <w:u w:val="single"/>
        </w:rPr>
      </w:pPr>
      <w:r w:rsidRPr="007550E5">
        <w:rPr>
          <w:u w:val="single"/>
        </w:rPr>
        <w:t>For rule.id 553</w:t>
      </w:r>
    </w:p>
    <w:p w14:paraId="3AD2E2F5" w14:textId="364C8A5A" w:rsidR="007550E5" w:rsidRDefault="007550E5">
      <w:r w:rsidRPr="007550E5">
        <w:drawing>
          <wp:inline distT="0" distB="0" distL="0" distR="0" wp14:anchorId="3164638E" wp14:editId="4D912619">
            <wp:extent cx="6455410" cy="2969895"/>
            <wp:effectExtent l="0" t="0" r="2540" b="1905"/>
            <wp:docPr id="839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327" name=""/>
                    <pic:cNvPicPr/>
                  </pic:nvPicPr>
                  <pic:blipFill>
                    <a:blip r:embed="rId20"/>
                    <a:stretch>
                      <a:fillRect/>
                    </a:stretch>
                  </pic:blipFill>
                  <pic:spPr>
                    <a:xfrm>
                      <a:off x="0" y="0"/>
                      <a:ext cx="6455410" cy="2969895"/>
                    </a:xfrm>
                    <a:prstGeom prst="rect">
                      <a:avLst/>
                    </a:prstGeom>
                  </pic:spPr>
                </pic:pic>
              </a:graphicData>
            </a:graphic>
          </wp:inline>
        </w:drawing>
      </w:r>
    </w:p>
    <w:p w14:paraId="50594294" w14:textId="5A1F5D0E" w:rsidR="007550E5" w:rsidRDefault="007550E5">
      <w:r w:rsidRPr="007550E5">
        <w:lastRenderedPageBreak/>
        <w:drawing>
          <wp:inline distT="0" distB="0" distL="0" distR="0" wp14:anchorId="0041C0B9" wp14:editId="1F1BB4EB">
            <wp:extent cx="6455410" cy="2779395"/>
            <wp:effectExtent l="0" t="0" r="2540" b="1905"/>
            <wp:docPr id="56418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5221" name=""/>
                    <pic:cNvPicPr/>
                  </pic:nvPicPr>
                  <pic:blipFill>
                    <a:blip r:embed="rId21"/>
                    <a:stretch>
                      <a:fillRect/>
                    </a:stretch>
                  </pic:blipFill>
                  <pic:spPr>
                    <a:xfrm>
                      <a:off x="0" y="0"/>
                      <a:ext cx="6455410" cy="2779395"/>
                    </a:xfrm>
                    <a:prstGeom prst="rect">
                      <a:avLst/>
                    </a:prstGeom>
                  </pic:spPr>
                </pic:pic>
              </a:graphicData>
            </a:graphic>
          </wp:inline>
        </w:drawing>
      </w:r>
    </w:p>
    <w:p w14:paraId="6C88AFDA" w14:textId="77777777" w:rsidR="00F26B30" w:rsidRDefault="00F26B30">
      <w:pPr>
        <w:spacing w:after="40"/>
      </w:pPr>
    </w:p>
    <w:p w14:paraId="52CF3661" w14:textId="77777777" w:rsidR="00F26B30" w:rsidRDefault="00000000">
      <w:pPr>
        <w:pStyle w:val="Heading1"/>
        <w:spacing w:before="160" w:after="100"/>
      </w:pPr>
      <w:r>
        <w:rPr>
          <w:rFonts w:ascii="Noto Sans Bengali" w:eastAsia="Noto Sans Bengali" w:hAnsi="Noto Sans Bengali"/>
          <w:color w:val="0F4C81"/>
          <w:sz w:val="32"/>
        </w:rPr>
        <w:t>14. Review the Alert Details</w:t>
      </w:r>
    </w:p>
    <w:p w14:paraId="72660E90" w14:textId="77777777" w:rsidR="00F26B30" w:rsidRDefault="00000000">
      <w:pPr>
        <w:spacing w:after="120"/>
      </w:pPr>
      <w:r>
        <w:t>Open any FIM alert and use the following fields as evidence:</w:t>
      </w:r>
    </w:p>
    <w:tbl>
      <w:tblPr>
        <w:tblStyle w:val="TableGrid"/>
        <w:tblW w:w="0" w:type="auto"/>
        <w:jc w:val="center"/>
        <w:tblLook w:val="04A0" w:firstRow="1" w:lastRow="0" w:firstColumn="1" w:lastColumn="0" w:noHBand="0" w:noVBand="1"/>
      </w:tblPr>
      <w:tblGrid>
        <w:gridCol w:w="5079"/>
        <w:gridCol w:w="5077"/>
      </w:tblGrid>
      <w:tr w:rsidR="00F26B30" w14:paraId="682D053A" w14:textId="77777777" w:rsidTr="001D7965">
        <w:trPr>
          <w:cantSplit/>
          <w:jc w:val="center"/>
        </w:trPr>
        <w:tc>
          <w:tcPr>
            <w:tcW w:w="5079" w:type="dxa"/>
            <w:shd w:val="clear" w:color="auto" w:fill="EAF2F8"/>
          </w:tcPr>
          <w:p w14:paraId="504996A8" w14:textId="77777777" w:rsidR="00F26B30" w:rsidRDefault="00000000">
            <w:r>
              <w:rPr>
                <w:b/>
                <w:sz w:val="20"/>
              </w:rPr>
              <w:t>Field</w:t>
            </w:r>
          </w:p>
        </w:tc>
        <w:tc>
          <w:tcPr>
            <w:tcW w:w="5077" w:type="dxa"/>
            <w:shd w:val="clear" w:color="auto" w:fill="EAF2F8"/>
          </w:tcPr>
          <w:p w14:paraId="32259E0C" w14:textId="77777777" w:rsidR="00F26B30" w:rsidRDefault="00000000">
            <w:r>
              <w:rPr>
                <w:b/>
                <w:sz w:val="20"/>
              </w:rPr>
              <w:t>Meaning</w:t>
            </w:r>
          </w:p>
        </w:tc>
      </w:tr>
      <w:tr w:rsidR="00F26B30" w14:paraId="4FE62DBD" w14:textId="77777777" w:rsidTr="001D7965">
        <w:trPr>
          <w:cantSplit/>
          <w:jc w:val="center"/>
        </w:trPr>
        <w:tc>
          <w:tcPr>
            <w:tcW w:w="5079" w:type="dxa"/>
          </w:tcPr>
          <w:p w14:paraId="222E7E3B" w14:textId="77777777" w:rsidR="00F26B30" w:rsidRDefault="00000000">
            <w:r>
              <w:rPr>
                <w:rFonts w:ascii="DejaVu Sans Mono" w:eastAsia="DejaVu Sans Mono" w:hAnsi="DejaVu Sans Mono"/>
                <w:sz w:val="18"/>
              </w:rPr>
              <w:t>agent.name</w:t>
            </w:r>
          </w:p>
        </w:tc>
        <w:tc>
          <w:tcPr>
            <w:tcW w:w="5077" w:type="dxa"/>
          </w:tcPr>
          <w:p w14:paraId="6CAD5015" w14:textId="77777777" w:rsidR="00F26B30" w:rsidRDefault="00000000">
            <w:r>
              <w:rPr>
                <w:sz w:val="19"/>
              </w:rPr>
              <w:t>The Windows endpoint that sent the event</w:t>
            </w:r>
          </w:p>
        </w:tc>
      </w:tr>
      <w:tr w:rsidR="00F26B30" w14:paraId="245E44C1" w14:textId="77777777" w:rsidTr="001D7965">
        <w:trPr>
          <w:cantSplit/>
          <w:jc w:val="center"/>
        </w:trPr>
        <w:tc>
          <w:tcPr>
            <w:tcW w:w="5079" w:type="dxa"/>
          </w:tcPr>
          <w:p w14:paraId="4C758C18" w14:textId="77777777" w:rsidR="00F26B30" w:rsidRDefault="00000000">
            <w:r>
              <w:rPr>
                <w:rFonts w:ascii="DejaVu Sans Mono" w:eastAsia="DejaVu Sans Mono" w:hAnsi="DejaVu Sans Mono"/>
                <w:sz w:val="18"/>
              </w:rPr>
              <w:t>rule.id</w:t>
            </w:r>
          </w:p>
        </w:tc>
        <w:tc>
          <w:tcPr>
            <w:tcW w:w="5077" w:type="dxa"/>
          </w:tcPr>
          <w:p w14:paraId="548C45CA" w14:textId="77777777" w:rsidR="00F26B30" w:rsidRDefault="00000000">
            <w:r>
              <w:rPr>
                <w:sz w:val="19"/>
              </w:rPr>
              <w:t>The FIM rule that was triggered</w:t>
            </w:r>
          </w:p>
        </w:tc>
      </w:tr>
      <w:tr w:rsidR="00F26B30" w14:paraId="14598C46" w14:textId="77777777" w:rsidTr="001D7965">
        <w:trPr>
          <w:cantSplit/>
          <w:jc w:val="center"/>
        </w:trPr>
        <w:tc>
          <w:tcPr>
            <w:tcW w:w="5079" w:type="dxa"/>
          </w:tcPr>
          <w:p w14:paraId="4F8068F1" w14:textId="77777777" w:rsidR="00F26B30" w:rsidRDefault="00000000">
            <w:r>
              <w:rPr>
                <w:rFonts w:ascii="DejaVu Sans Mono" w:eastAsia="DejaVu Sans Mono" w:hAnsi="DejaVu Sans Mono"/>
                <w:sz w:val="18"/>
              </w:rPr>
              <w:t>syscheck.path</w:t>
            </w:r>
          </w:p>
        </w:tc>
        <w:tc>
          <w:tcPr>
            <w:tcW w:w="5077" w:type="dxa"/>
          </w:tcPr>
          <w:p w14:paraId="0C46D4AC" w14:textId="77777777" w:rsidR="00F26B30" w:rsidRDefault="00000000">
            <w:r>
              <w:rPr>
                <w:sz w:val="19"/>
              </w:rPr>
              <w:t>The file or path that changed</w:t>
            </w:r>
          </w:p>
        </w:tc>
      </w:tr>
      <w:tr w:rsidR="00F26B30" w14:paraId="7606B821" w14:textId="77777777" w:rsidTr="001D7965">
        <w:trPr>
          <w:cantSplit/>
          <w:jc w:val="center"/>
        </w:trPr>
        <w:tc>
          <w:tcPr>
            <w:tcW w:w="5079" w:type="dxa"/>
          </w:tcPr>
          <w:p w14:paraId="4A671F56" w14:textId="77777777" w:rsidR="00F26B30" w:rsidRDefault="00000000">
            <w:r>
              <w:rPr>
                <w:rFonts w:ascii="DejaVu Sans Mono" w:eastAsia="DejaVu Sans Mono" w:hAnsi="DejaVu Sans Mono"/>
                <w:sz w:val="18"/>
              </w:rPr>
              <w:t>syscheck.event</w:t>
            </w:r>
          </w:p>
        </w:tc>
        <w:tc>
          <w:tcPr>
            <w:tcW w:w="5077" w:type="dxa"/>
          </w:tcPr>
          <w:p w14:paraId="712A1223" w14:textId="77777777" w:rsidR="00F26B30" w:rsidRDefault="00000000">
            <w:r>
              <w:rPr>
                <w:sz w:val="19"/>
              </w:rPr>
              <w:t>The event type: added, modified, or deleted</w:t>
            </w:r>
          </w:p>
        </w:tc>
      </w:tr>
      <w:tr w:rsidR="00F26B30" w14:paraId="1A7ADC9C" w14:textId="77777777" w:rsidTr="001D7965">
        <w:trPr>
          <w:cantSplit/>
          <w:jc w:val="center"/>
        </w:trPr>
        <w:tc>
          <w:tcPr>
            <w:tcW w:w="5079" w:type="dxa"/>
          </w:tcPr>
          <w:p w14:paraId="7AD2CE15" w14:textId="77777777" w:rsidR="00F26B30" w:rsidRDefault="00000000">
            <w:r>
              <w:rPr>
                <w:rFonts w:ascii="DejaVu Sans Mono" w:eastAsia="DejaVu Sans Mono" w:hAnsi="DejaVu Sans Mono"/>
                <w:sz w:val="18"/>
              </w:rPr>
              <w:t>syscheck.sha256_after</w:t>
            </w:r>
          </w:p>
        </w:tc>
        <w:tc>
          <w:tcPr>
            <w:tcW w:w="5077" w:type="dxa"/>
          </w:tcPr>
          <w:p w14:paraId="043904D4" w14:textId="77777777" w:rsidR="00F26B30" w:rsidRDefault="00000000">
            <w:r>
              <w:rPr>
                <w:sz w:val="19"/>
              </w:rPr>
              <w:t>The file hash after the change, if available</w:t>
            </w:r>
          </w:p>
        </w:tc>
      </w:tr>
      <w:tr w:rsidR="00F26B30" w14:paraId="7BFDDF25" w14:textId="77777777" w:rsidTr="001D7965">
        <w:trPr>
          <w:cantSplit/>
          <w:jc w:val="center"/>
        </w:trPr>
        <w:tc>
          <w:tcPr>
            <w:tcW w:w="5079" w:type="dxa"/>
          </w:tcPr>
          <w:p w14:paraId="766E0ADC" w14:textId="77777777" w:rsidR="00F26B30" w:rsidRDefault="00000000">
            <w:r>
              <w:rPr>
                <w:rFonts w:ascii="DejaVu Sans Mono" w:eastAsia="DejaVu Sans Mono" w:hAnsi="DejaVu Sans Mono"/>
                <w:sz w:val="18"/>
              </w:rPr>
              <w:t>timestamp</w:t>
            </w:r>
          </w:p>
        </w:tc>
        <w:tc>
          <w:tcPr>
            <w:tcW w:w="5077" w:type="dxa"/>
          </w:tcPr>
          <w:p w14:paraId="76A390FB" w14:textId="77777777" w:rsidR="00F26B30" w:rsidRDefault="00000000">
            <w:r>
              <w:rPr>
                <w:sz w:val="19"/>
              </w:rPr>
              <w:t>The time of the event</w:t>
            </w:r>
          </w:p>
        </w:tc>
      </w:tr>
    </w:tbl>
    <w:p w14:paraId="55669948" w14:textId="4C0A183D" w:rsidR="00F26B30" w:rsidRDefault="001D7965">
      <w:r w:rsidRPr="001D7965">
        <w:drawing>
          <wp:inline distT="0" distB="0" distL="0" distR="0" wp14:anchorId="3A50B434" wp14:editId="50CCADB6">
            <wp:extent cx="5219700" cy="3441425"/>
            <wp:effectExtent l="0" t="0" r="0" b="6985"/>
            <wp:docPr id="47038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0743" name=""/>
                    <pic:cNvPicPr/>
                  </pic:nvPicPr>
                  <pic:blipFill>
                    <a:blip r:embed="rId22"/>
                    <a:stretch>
                      <a:fillRect/>
                    </a:stretch>
                  </pic:blipFill>
                  <pic:spPr>
                    <a:xfrm>
                      <a:off x="0" y="0"/>
                      <a:ext cx="5253132" cy="3463467"/>
                    </a:xfrm>
                    <a:prstGeom prst="rect">
                      <a:avLst/>
                    </a:prstGeom>
                  </pic:spPr>
                </pic:pic>
              </a:graphicData>
            </a:graphic>
          </wp:inline>
        </w:drawing>
      </w:r>
    </w:p>
    <w:p w14:paraId="3138D382" w14:textId="77777777" w:rsidR="00F26B30" w:rsidRDefault="00F26B30">
      <w:pPr>
        <w:spacing w:after="40"/>
      </w:pPr>
    </w:p>
    <w:p w14:paraId="6C16ED14" w14:textId="77777777" w:rsidR="00F26B30" w:rsidRDefault="00000000">
      <w:pPr>
        <w:pStyle w:val="Heading1"/>
        <w:spacing w:before="160" w:after="100"/>
      </w:pPr>
      <w:r>
        <w:rPr>
          <w:rFonts w:ascii="Noto Sans Bengali" w:eastAsia="Noto Sans Bengali" w:hAnsi="Noto Sans Bengali"/>
          <w:color w:val="0F4C81"/>
          <w:sz w:val="32"/>
        </w:rPr>
        <w:t>15. Observation and Result</w:t>
      </w:r>
    </w:p>
    <w:tbl>
      <w:tblPr>
        <w:tblStyle w:val="TableGrid"/>
        <w:tblW w:w="0" w:type="auto"/>
        <w:jc w:val="center"/>
        <w:tblLook w:val="04A0" w:firstRow="1" w:lastRow="0" w:firstColumn="1" w:lastColumn="0" w:noHBand="0" w:noVBand="1"/>
      </w:tblPr>
      <w:tblGrid>
        <w:gridCol w:w="3385"/>
        <w:gridCol w:w="3386"/>
        <w:gridCol w:w="3385"/>
      </w:tblGrid>
      <w:tr w:rsidR="00F26B30" w14:paraId="7007818E" w14:textId="77777777">
        <w:trPr>
          <w:cantSplit/>
          <w:jc w:val="center"/>
        </w:trPr>
        <w:tc>
          <w:tcPr>
            <w:tcW w:w="3389" w:type="dxa"/>
            <w:shd w:val="clear" w:color="auto" w:fill="D9EAF7"/>
          </w:tcPr>
          <w:p w14:paraId="469203B6" w14:textId="77777777" w:rsidR="00F26B30" w:rsidRDefault="00000000">
            <w:pPr>
              <w:jc w:val="center"/>
            </w:pPr>
            <w:r>
              <w:rPr>
                <w:rFonts w:ascii="DejaVu Sans" w:eastAsia="DejaVu Sans" w:hAnsi="DejaVu Sans"/>
                <w:b/>
                <w:sz w:val="19"/>
              </w:rPr>
              <w:t>Test</w:t>
            </w:r>
          </w:p>
        </w:tc>
        <w:tc>
          <w:tcPr>
            <w:tcW w:w="3389" w:type="dxa"/>
            <w:shd w:val="clear" w:color="auto" w:fill="D9EAF7"/>
          </w:tcPr>
          <w:p w14:paraId="6AA5493D" w14:textId="77777777" w:rsidR="00F26B30" w:rsidRDefault="00000000">
            <w:pPr>
              <w:jc w:val="center"/>
            </w:pPr>
            <w:r>
              <w:rPr>
                <w:rFonts w:ascii="DejaVu Sans" w:eastAsia="DejaVu Sans" w:hAnsi="DejaVu Sans"/>
                <w:b/>
                <w:sz w:val="19"/>
              </w:rPr>
              <w:t>Observed Rule ID</w:t>
            </w:r>
          </w:p>
        </w:tc>
        <w:tc>
          <w:tcPr>
            <w:tcW w:w="3389" w:type="dxa"/>
            <w:shd w:val="clear" w:color="auto" w:fill="D9EAF7"/>
          </w:tcPr>
          <w:p w14:paraId="61F7871E" w14:textId="77777777" w:rsidR="00F26B30" w:rsidRDefault="00000000">
            <w:pPr>
              <w:jc w:val="center"/>
            </w:pPr>
            <w:r>
              <w:rPr>
                <w:rFonts w:ascii="DejaVu Sans" w:eastAsia="DejaVu Sans" w:hAnsi="DejaVu Sans"/>
                <w:b/>
                <w:sz w:val="19"/>
              </w:rPr>
              <w:t>Result</w:t>
            </w:r>
          </w:p>
        </w:tc>
      </w:tr>
      <w:tr w:rsidR="00F26B30" w14:paraId="6BAF7BBA" w14:textId="77777777">
        <w:trPr>
          <w:cantSplit/>
          <w:jc w:val="center"/>
        </w:trPr>
        <w:tc>
          <w:tcPr>
            <w:tcW w:w="3389" w:type="dxa"/>
          </w:tcPr>
          <w:p w14:paraId="6B0227DC" w14:textId="77777777" w:rsidR="00F26B30" w:rsidRDefault="00000000">
            <w:r>
              <w:rPr>
                <w:sz w:val="19"/>
              </w:rPr>
              <w:t>File creation</w:t>
            </w:r>
          </w:p>
        </w:tc>
        <w:tc>
          <w:tcPr>
            <w:tcW w:w="3389" w:type="dxa"/>
          </w:tcPr>
          <w:p w14:paraId="4CC005C0" w14:textId="32687192" w:rsidR="00F26B30" w:rsidRDefault="001D7965">
            <w:pPr>
              <w:jc w:val="center"/>
            </w:pPr>
            <w:r>
              <w:rPr>
                <w:rFonts w:ascii="DejaVu Sans" w:eastAsia="DejaVu Sans" w:hAnsi="DejaVu Sans"/>
                <w:sz w:val="19"/>
              </w:rPr>
              <w:t>554</w:t>
            </w:r>
          </w:p>
        </w:tc>
        <w:tc>
          <w:tcPr>
            <w:tcW w:w="3389" w:type="dxa"/>
          </w:tcPr>
          <w:p w14:paraId="7DA98710" w14:textId="1D5FCE34" w:rsidR="00F26B30" w:rsidRDefault="00000000">
            <w:pPr>
              <w:jc w:val="center"/>
            </w:pPr>
            <w:r>
              <w:rPr>
                <w:rFonts w:ascii="DejaVu Sans" w:eastAsia="DejaVu Sans" w:hAnsi="DejaVu Sans"/>
                <w:sz w:val="19"/>
              </w:rPr>
              <w:t xml:space="preserve">Pass </w:t>
            </w:r>
          </w:p>
        </w:tc>
      </w:tr>
      <w:tr w:rsidR="00F26B30" w14:paraId="4C3F8707" w14:textId="77777777">
        <w:trPr>
          <w:cantSplit/>
          <w:jc w:val="center"/>
        </w:trPr>
        <w:tc>
          <w:tcPr>
            <w:tcW w:w="3389" w:type="dxa"/>
          </w:tcPr>
          <w:p w14:paraId="462A85C8" w14:textId="77777777" w:rsidR="00F26B30" w:rsidRDefault="00000000">
            <w:r>
              <w:rPr>
                <w:sz w:val="19"/>
              </w:rPr>
              <w:t>File modification</w:t>
            </w:r>
          </w:p>
        </w:tc>
        <w:tc>
          <w:tcPr>
            <w:tcW w:w="3389" w:type="dxa"/>
          </w:tcPr>
          <w:p w14:paraId="685B2332" w14:textId="35D6F45D" w:rsidR="00F26B30" w:rsidRDefault="001D7965" w:rsidP="001D7965">
            <w:r>
              <w:t xml:space="preserve">                             </w:t>
            </w:r>
            <w:r w:rsidRPr="001D7965">
              <w:t>550</w:t>
            </w:r>
          </w:p>
        </w:tc>
        <w:tc>
          <w:tcPr>
            <w:tcW w:w="3389" w:type="dxa"/>
          </w:tcPr>
          <w:p w14:paraId="0B621154" w14:textId="000014AA" w:rsidR="00F26B30" w:rsidRDefault="00000000">
            <w:pPr>
              <w:jc w:val="center"/>
            </w:pPr>
            <w:r>
              <w:rPr>
                <w:rFonts w:ascii="DejaVu Sans" w:eastAsia="DejaVu Sans" w:hAnsi="DejaVu Sans"/>
                <w:sz w:val="19"/>
              </w:rPr>
              <w:t xml:space="preserve">Pass </w:t>
            </w:r>
          </w:p>
        </w:tc>
      </w:tr>
      <w:tr w:rsidR="00F26B30" w14:paraId="2238AF2F" w14:textId="77777777">
        <w:trPr>
          <w:cantSplit/>
          <w:jc w:val="center"/>
        </w:trPr>
        <w:tc>
          <w:tcPr>
            <w:tcW w:w="3389" w:type="dxa"/>
          </w:tcPr>
          <w:p w14:paraId="3C2BE445" w14:textId="77777777" w:rsidR="00F26B30" w:rsidRDefault="00000000">
            <w:r>
              <w:rPr>
                <w:sz w:val="19"/>
              </w:rPr>
              <w:t>File deletion</w:t>
            </w:r>
          </w:p>
        </w:tc>
        <w:tc>
          <w:tcPr>
            <w:tcW w:w="3389" w:type="dxa"/>
          </w:tcPr>
          <w:p w14:paraId="7AE104E7" w14:textId="101D5949" w:rsidR="00F26B30" w:rsidRDefault="001D7965">
            <w:pPr>
              <w:jc w:val="center"/>
            </w:pPr>
            <w:r>
              <w:t>553</w:t>
            </w:r>
          </w:p>
        </w:tc>
        <w:tc>
          <w:tcPr>
            <w:tcW w:w="3389" w:type="dxa"/>
          </w:tcPr>
          <w:p w14:paraId="258609F4" w14:textId="1E256745" w:rsidR="00F26B30" w:rsidRDefault="00000000">
            <w:pPr>
              <w:jc w:val="center"/>
            </w:pPr>
            <w:r>
              <w:rPr>
                <w:rFonts w:ascii="DejaVu Sans" w:eastAsia="DejaVu Sans" w:hAnsi="DejaVu Sans"/>
                <w:sz w:val="19"/>
              </w:rPr>
              <w:t xml:space="preserve">Pass </w:t>
            </w:r>
          </w:p>
        </w:tc>
      </w:tr>
      <w:tr w:rsidR="00F26B30" w14:paraId="79959182" w14:textId="77777777">
        <w:trPr>
          <w:cantSplit/>
          <w:jc w:val="center"/>
        </w:trPr>
        <w:tc>
          <w:tcPr>
            <w:tcW w:w="3389" w:type="dxa"/>
          </w:tcPr>
          <w:p w14:paraId="73A553DF" w14:textId="77777777" w:rsidR="00F26B30" w:rsidRDefault="00000000">
            <w:r>
              <w:rPr>
                <w:sz w:val="19"/>
              </w:rPr>
              <w:t>Agent synchronization</w:t>
            </w:r>
          </w:p>
        </w:tc>
        <w:tc>
          <w:tcPr>
            <w:tcW w:w="3389" w:type="dxa"/>
          </w:tcPr>
          <w:p w14:paraId="288F7BE3" w14:textId="3D6D5758" w:rsidR="00F26B30" w:rsidRDefault="001D7965">
            <w:pPr>
              <w:jc w:val="center"/>
            </w:pPr>
            <w:r w:rsidRPr="001D7965">
              <w:t>Synchronized</w:t>
            </w:r>
          </w:p>
        </w:tc>
        <w:tc>
          <w:tcPr>
            <w:tcW w:w="3389" w:type="dxa"/>
          </w:tcPr>
          <w:p w14:paraId="23908045" w14:textId="1BF78DAC" w:rsidR="00F26B30" w:rsidRDefault="00000000">
            <w:pPr>
              <w:jc w:val="center"/>
            </w:pPr>
            <w:r>
              <w:rPr>
                <w:rFonts w:ascii="DejaVu Sans" w:eastAsia="DejaVu Sans" w:hAnsi="DejaVu Sans"/>
                <w:sz w:val="19"/>
              </w:rPr>
              <w:t xml:space="preserve">Pass </w:t>
            </w:r>
          </w:p>
        </w:tc>
      </w:tr>
    </w:tbl>
    <w:p w14:paraId="79FC1C23" w14:textId="77777777" w:rsidR="00F26B30" w:rsidRDefault="00000000">
      <w:pPr>
        <w:spacing w:after="120"/>
      </w:pPr>
      <w:r>
        <w:rPr>
          <w:b/>
        </w:rPr>
        <w:t>Final observation: After a file was created, modified, and deleted in the monitored Windows directory, the Wazuh Agent collected the events and the related FIM alerts appeared on the Ubuntu Wazuh Server Dashboard.</w:t>
      </w:r>
    </w:p>
    <w:p w14:paraId="57D06AEB" w14:textId="77777777" w:rsidR="00F26B30" w:rsidRDefault="00000000">
      <w:pPr>
        <w:pStyle w:val="Heading1"/>
        <w:spacing w:before="160" w:after="100"/>
      </w:pPr>
      <w:r>
        <w:rPr>
          <w:rFonts w:ascii="Noto Sans Bengali" w:eastAsia="Noto Sans Bengali" w:hAnsi="Noto Sans Bengali"/>
          <w:color w:val="0F4C81"/>
          <w:sz w:val="32"/>
        </w:rPr>
        <w:t>16. Troubleshooting</w:t>
      </w:r>
    </w:p>
    <w:tbl>
      <w:tblPr>
        <w:tblStyle w:val="TableGrid"/>
        <w:tblW w:w="0" w:type="auto"/>
        <w:jc w:val="center"/>
        <w:tblLook w:val="04A0" w:firstRow="1" w:lastRow="0" w:firstColumn="1" w:lastColumn="0" w:noHBand="0" w:noVBand="1"/>
      </w:tblPr>
      <w:tblGrid>
        <w:gridCol w:w="3386"/>
        <w:gridCol w:w="3385"/>
        <w:gridCol w:w="3385"/>
      </w:tblGrid>
      <w:tr w:rsidR="00F26B30" w14:paraId="0AB23580" w14:textId="77777777">
        <w:trPr>
          <w:cantSplit/>
          <w:tblHeader/>
          <w:jc w:val="center"/>
        </w:trPr>
        <w:tc>
          <w:tcPr>
            <w:tcW w:w="3389" w:type="dxa"/>
            <w:shd w:val="clear" w:color="auto" w:fill="FDE9D9"/>
          </w:tcPr>
          <w:p w14:paraId="71A28B1D" w14:textId="77777777" w:rsidR="00F26B30" w:rsidRDefault="00000000">
            <w:r>
              <w:rPr>
                <w:b/>
                <w:sz w:val="19"/>
              </w:rPr>
              <w:t>Problem</w:t>
            </w:r>
          </w:p>
        </w:tc>
        <w:tc>
          <w:tcPr>
            <w:tcW w:w="3389" w:type="dxa"/>
            <w:shd w:val="clear" w:color="auto" w:fill="FDE9D9"/>
          </w:tcPr>
          <w:p w14:paraId="03BFDE43" w14:textId="77777777" w:rsidR="00F26B30" w:rsidRDefault="00000000">
            <w:r>
              <w:rPr>
                <w:b/>
                <w:sz w:val="19"/>
              </w:rPr>
              <w:t>Possible Cause</w:t>
            </w:r>
          </w:p>
        </w:tc>
        <w:tc>
          <w:tcPr>
            <w:tcW w:w="3389" w:type="dxa"/>
            <w:shd w:val="clear" w:color="auto" w:fill="FDE9D9"/>
          </w:tcPr>
          <w:p w14:paraId="72BE543A" w14:textId="77777777" w:rsidR="00F26B30" w:rsidRDefault="00000000">
            <w:r>
              <w:rPr>
                <w:b/>
                <w:sz w:val="19"/>
              </w:rPr>
              <w:t>Solution</w:t>
            </w:r>
          </w:p>
        </w:tc>
      </w:tr>
      <w:tr w:rsidR="00F26B30" w14:paraId="0581DD1B" w14:textId="77777777">
        <w:trPr>
          <w:cantSplit/>
          <w:jc w:val="center"/>
        </w:trPr>
        <w:tc>
          <w:tcPr>
            <w:tcW w:w="3389" w:type="dxa"/>
          </w:tcPr>
          <w:p w14:paraId="71BB2FDC" w14:textId="77777777" w:rsidR="00F26B30" w:rsidRDefault="00000000">
            <w:r>
              <w:rPr>
                <w:sz w:val="17"/>
              </w:rPr>
              <w:t>Agent is not synchronized</w:t>
            </w:r>
          </w:p>
        </w:tc>
        <w:tc>
          <w:tcPr>
            <w:tcW w:w="3389" w:type="dxa"/>
          </w:tcPr>
          <w:p w14:paraId="35280C40" w14:textId="77777777" w:rsidR="00F26B30" w:rsidRDefault="00000000">
            <w:r>
              <w:rPr>
                <w:sz w:val="17"/>
              </w:rPr>
              <w:t>The Agent ID is wrong or the configuration has not been distributed yet</w:t>
            </w:r>
          </w:p>
        </w:tc>
        <w:tc>
          <w:tcPr>
            <w:tcW w:w="3389" w:type="dxa"/>
          </w:tcPr>
          <w:p w14:paraId="5C6ABA81" w14:textId="77777777" w:rsidR="00F26B30" w:rsidRDefault="00000000">
            <w:r>
              <w:rPr>
                <w:sz w:val="17"/>
              </w:rPr>
              <w:t>Check the Agent ID, wait 30 seconds, and restart wazuh-manager if needed.</w:t>
            </w:r>
          </w:p>
        </w:tc>
      </w:tr>
      <w:tr w:rsidR="00F26B30" w14:paraId="7469E680" w14:textId="77777777">
        <w:trPr>
          <w:cantSplit/>
          <w:jc w:val="center"/>
        </w:trPr>
        <w:tc>
          <w:tcPr>
            <w:tcW w:w="3389" w:type="dxa"/>
          </w:tcPr>
          <w:p w14:paraId="620BFA0C" w14:textId="77777777" w:rsidR="00F26B30" w:rsidRDefault="00000000">
            <w:r>
              <w:rPr>
                <w:sz w:val="17"/>
              </w:rPr>
              <w:t>verify-agent-conf error</w:t>
            </w:r>
          </w:p>
        </w:tc>
        <w:tc>
          <w:tcPr>
            <w:tcW w:w="3389" w:type="dxa"/>
          </w:tcPr>
          <w:p w14:paraId="008482C4" w14:textId="77777777" w:rsidR="00F26B30" w:rsidRDefault="00000000">
            <w:r>
              <w:rPr>
                <w:sz w:val="17"/>
              </w:rPr>
              <w:t>An XML tag or quotation mark is incorrect</w:t>
            </w:r>
          </w:p>
        </w:tc>
        <w:tc>
          <w:tcPr>
            <w:tcW w:w="3389" w:type="dxa"/>
          </w:tcPr>
          <w:p w14:paraId="76995BF6" w14:textId="77777777" w:rsidR="00F26B30" w:rsidRDefault="00000000">
            <w:r>
              <w:rPr>
                <w:sz w:val="17"/>
              </w:rPr>
              <w:t>Open agent.conf.tmp again, correct the XML, and validate it again.</w:t>
            </w:r>
          </w:p>
        </w:tc>
      </w:tr>
      <w:tr w:rsidR="00F26B30" w14:paraId="2587B420" w14:textId="77777777">
        <w:trPr>
          <w:cantSplit/>
          <w:jc w:val="center"/>
        </w:trPr>
        <w:tc>
          <w:tcPr>
            <w:tcW w:w="3389" w:type="dxa"/>
          </w:tcPr>
          <w:p w14:paraId="1DBCA4BA" w14:textId="77777777" w:rsidR="00F26B30" w:rsidRDefault="00000000">
            <w:r>
              <w:rPr>
                <w:sz w:val="17"/>
              </w:rPr>
              <w:t>FIM alerts do not appear</w:t>
            </w:r>
          </w:p>
        </w:tc>
        <w:tc>
          <w:tcPr>
            <w:tcW w:w="3389" w:type="dxa"/>
          </w:tcPr>
          <w:p w14:paraId="69084085" w14:textId="77777777" w:rsidR="00F26B30" w:rsidRDefault="00000000">
            <w:r>
              <w:rPr>
                <w:sz w:val="17"/>
              </w:rPr>
              <w:t>The Monitored folder did not exist before the configuration was applied</w:t>
            </w:r>
          </w:p>
        </w:tc>
        <w:tc>
          <w:tcPr>
            <w:tcW w:w="3389" w:type="dxa"/>
          </w:tcPr>
          <w:p w14:paraId="7CA01D0F" w14:textId="77777777" w:rsidR="00F26B30" w:rsidRDefault="00000000">
            <w:r>
              <w:rPr>
                <w:sz w:val="17"/>
              </w:rPr>
              <w:t>Create the folder and restart the Windows Wazuh Agent.</w:t>
            </w:r>
          </w:p>
        </w:tc>
      </w:tr>
      <w:tr w:rsidR="00F26B30" w14:paraId="61701D35" w14:textId="77777777">
        <w:trPr>
          <w:cantSplit/>
          <w:jc w:val="center"/>
        </w:trPr>
        <w:tc>
          <w:tcPr>
            <w:tcW w:w="3389" w:type="dxa"/>
          </w:tcPr>
          <w:p w14:paraId="6215E3D9" w14:textId="77777777" w:rsidR="00F26B30" w:rsidRDefault="00000000">
            <w:r>
              <w:rPr>
                <w:sz w:val="17"/>
              </w:rPr>
              <w:t>Events do not appear on the Dashboard</w:t>
            </w:r>
          </w:p>
        </w:tc>
        <w:tc>
          <w:tcPr>
            <w:tcW w:w="3389" w:type="dxa"/>
          </w:tcPr>
          <w:p w14:paraId="7CD2ECD2" w14:textId="77777777" w:rsidR="00F26B30" w:rsidRDefault="00000000">
            <w:r>
              <w:rPr>
                <w:sz w:val="17"/>
              </w:rPr>
              <w:t>The time range or filter is incorrect</w:t>
            </w:r>
          </w:p>
        </w:tc>
        <w:tc>
          <w:tcPr>
            <w:tcW w:w="3389" w:type="dxa"/>
          </w:tcPr>
          <w:p w14:paraId="42D43132" w14:textId="77777777" w:rsidR="00F26B30" w:rsidRDefault="00000000">
            <w:r>
              <w:rPr>
                <w:sz w:val="17"/>
              </w:rPr>
              <w:t>Select Last 24 hours and filter by Rules 550, 553, and 554.</w:t>
            </w:r>
          </w:p>
        </w:tc>
      </w:tr>
      <w:tr w:rsidR="00F26B30" w14:paraId="530E6D23" w14:textId="77777777">
        <w:trPr>
          <w:cantSplit/>
          <w:jc w:val="center"/>
        </w:trPr>
        <w:tc>
          <w:tcPr>
            <w:tcW w:w="3389" w:type="dxa"/>
          </w:tcPr>
          <w:p w14:paraId="251D767D" w14:textId="77777777" w:rsidR="00F26B30" w:rsidRDefault="00000000">
            <w:r>
              <w:rPr>
                <w:sz w:val="17"/>
              </w:rPr>
              <w:t>The Windows service does not restart</w:t>
            </w:r>
          </w:p>
        </w:tc>
        <w:tc>
          <w:tcPr>
            <w:tcW w:w="3389" w:type="dxa"/>
          </w:tcPr>
          <w:p w14:paraId="76575307" w14:textId="77777777" w:rsidR="00F26B30" w:rsidRDefault="00000000">
            <w:r>
              <w:rPr>
                <w:sz w:val="17"/>
              </w:rPr>
              <w:t>PowerShell is not running as Administrator</w:t>
            </w:r>
          </w:p>
        </w:tc>
        <w:tc>
          <w:tcPr>
            <w:tcW w:w="3389" w:type="dxa"/>
          </w:tcPr>
          <w:p w14:paraId="0F192789" w14:textId="77777777" w:rsidR="00F26B30" w:rsidRDefault="00000000">
            <w:r>
              <w:rPr>
                <w:sz w:val="17"/>
              </w:rPr>
              <w:t>Open PowerShell as Administrator and run the command again.</w:t>
            </w:r>
          </w:p>
        </w:tc>
      </w:tr>
      <w:tr w:rsidR="00F26B30" w14:paraId="6B6966F3" w14:textId="77777777">
        <w:trPr>
          <w:cantSplit/>
          <w:jc w:val="center"/>
        </w:trPr>
        <w:tc>
          <w:tcPr>
            <w:tcW w:w="3389" w:type="dxa"/>
          </w:tcPr>
          <w:p w14:paraId="6B7DC4A9" w14:textId="77777777" w:rsidR="00F26B30" w:rsidRDefault="00000000">
            <w:r>
              <w:rPr>
                <w:sz w:val="17"/>
              </w:rPr>
              <w:t>A network folder is not being monitored</w:t>
            </w:r>
          </w:p>
        </w:tc>
        <w:tc>
          <w:tcPr>
            <w:tcW w:w="3389" w:type="dxa"/>
          </w:tcPr>
          <w:p w14:paraId="52EE6547" w14:textId="77777777" w:rsidR="00F26B30" w:rsidRDefault="00000000">
            <w:r>
              <w:rPr>
                <w:sz w:val="17"/>
              </w:rPr>
              <w:t>Windows FIM requires a local path</w:t>
            </w:r>
          </w:p>
        </w:tc>
        <w:tc>
          <w:tcPr>
            <w:tcW w:w="3389" w:type="dxa"/>
          </w:tcPr>
          <w:p w14:paraId="1EB04590" w14:textId="77777777" w:rsidR="00F26B30" w:rsidRDefault="00000000">
            <w:r>
              <w:rPr>
                <w:sz w:val="17"/>
              </w:rPr>
              <w:t>Use a local folder on the C: drive. Do not use a UNC path or mapped drive.</w:t>
            </w:r>
          </w:p>
        </w:tc>
      </w:tr>
    </w:tbl>
    <w:p w14:paraId="111ECB0C" w14:textId="0302CB51" w:rsidR="00F26B30" w:rsidRDefault="00F26B30">
      <w:pPr>
        <w:spacing w:after="60"/>
      </w:pPr>
    </w:p>
    <w:p w14:paraId="1B89B5B7" w14:textId="77777777" w:rsidR="000A11B0" w:rsidRDefault="000A11B0">
      <w:pPr>
        <w:spacing w:after="60"/>
      </w:pPr>
    </w:p>
    <w:p w14:paraId="424726DE" w14:textId="77777777" w:rsidR="000A11B0" w:rsidRDefault="000A11B0">
      <w:pPr>
        <w:spacing w:after="60"/>
      </w:pPr>
    </w:p>
    <w:p w14:paraId="3B486B3A" w14:textId="77777777" w:rsidR="000A11B0" w:rsidRDefault="000A11B0">
      <w:pPr>
        <w:spacing w:after="60"/>
      </w:pPr>
    </w:p>
    <w:p w14:paraId="1613CDF7" w14:textId="77777777" w:rsidR="00916FD7" w:rsidRPr="00916FD7" w:rsidRDefault="00916FD7" w:rsidP="00916FD7">
      <w:pPr>
        <w:spacing w:after="60"/>
        <w:rPr>
          <w:b/>
          <w:bCs/>
          <w:color w:val="1F497D" w:themeColor="text2"/>
          <w:sz w:val="48"/>
          <w:szCs w:val="48"/>
          <w:lang w:val="en-GB"/>
        </w:rPr>
      </w:pPr>
      <w:r w:rsidRPr="00916FD7">
        <w:rPr>
          <w:b/>
          <w:bCs/>
          <w:color w:val="1F497D" w:themeColor="text2"/>
          <w:sz w:val="48"/>
          <w:szCs w:val="48"/>
          <w:lang w:val="en-GB"/>
        </w:rPr>
        <w:t>Security Configuration Assessment (SCA)</w:t>
      </w:r>
    </w:p>
    <w:p w14:paraId="10D13D9F" w14:textId="77777777" w:rsidR="00916FD7" w:rsidRPr="00916FD7" w:rsidRDefault="00916FD7" w:rsidP="00916FD7">
      <w:pPr>
        <w:spacing w:after="60"/>
        <w:rPr>
          <w:sz w:val="24"/>
          <w:szCs w:val="12"/>
          <w:lang w:val="en-GB"/>
        </w:rPr>
      </w:pPr>
      <w:proofErr w:type="spellStart"/>
      <w:r w:rsidRPr="00916FD7">
        <w:rPr>
          <w:sz w:val="24"/>
          <w:szCs w:val="12"/>
          <w:lang w:val="en-GB"/>
        </w:rPr>
        <w:t>Wazuh</w:t>
      </w:r>
      <w:proofErr w:type="spellEnd"/>
      <w:r w:rsidRPr="00916FD7">
        <w:rPr>
          <w:sz w:val="24"/>
          <w:szCs w:val="12"/>
          <w:lang w:val="en-GB"/>
        </w:rPr>
        <w:t xml:space="preserve"> Security Configuration Assessment checks whether the Windows endpoint follows recommended security settings. In this lab, the system was assessed using the </w:t>
      </w:r>
      <w:r w:rsidRPr="00916FD7">
        <w:rPr>
          <w:b/>
          <w:bCs/>
          <w:sz w:val="24"/>
          <w:szCs w:val="12"/>
          <w:lang w:val="en-GB"/>
        </w:rPr>
        <w:t>CIS Microsoft Windows 11 Enterprise Benchmark v3.0.0</w:t>
      </w:r>
      <w:r w:rsidRPr="00916FD7">
        <w:rPr>
          <w:sz w:val="24"/>
          <w:szCs w:val="12"/>
          <w:lang w:val="en-GB"/>
        </w:rPr>
        <w:t>.</w:t>
      </w:r>
    </w:p>
    <w:p w14:paraId="4635BBC7" w14:textId="77777777" w:rsidR="00916FD7" w:rsidRPr="00916FD7" w:rsidRDefault="00916FD7" w:rsidP="00916FD7">
      <w:pPr>
        <w:spacing w:after="60"/>
        <w:rPr>
          <w:sz w:val="24"/>
          <w:szCs w:val="12"/>
          <w:lang w:val="en-GB"/>
        </w:rPr>
      </w:pPr>
      <w:r w:rsidRPr="00916FD7">
        <w:rPr>
          <w:sz w:val="24"/>
          <w:szCs w:val="12"/>
          <w:lang w:val="en-GB"/>
        </w:rPr>
        <w:t xml:space="preserve">The assessment completed </w:t>
      </w:r>
      <w:r w:rsidRPr="00916FD7">
        <w:rPr>
          <w:b/>
          <w:bCs/>
          <w:sz w:val="24"/>
          <w:szCs w:val="12"/>
          <w:lang w:val="en-GB"/>
        </w:rPr>
        <w:t>482 security checks</w:t>
      </w:r>
      <w:r w:rsidRPr="00916FD7">
        <w:rPr>
          <w:sz w:val="24"/>
          <w:szCs w:val="12"/>
          <w:lang w:val="en-GB"/>
        </w:rPr>
        <w:t>. The results were:</w:t>
      </w:r>
    </w:p>
    <w:p w14:paraId="167191EB"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Passed: </w:t>
      </w:r>
      <w:r w:rsidRPr="00916FD7">
        <w:rPr>
          <w:b/>
          <w:bCs/>
          <w:sz w:val="24"/>
          <w:szCs w:val="12"/>
          <w:lang w:val="en-GB"/>
        </w:rPr>
        <w:t>124</w:t>
      </w:r>
    </w:p>
    <w:p w14:paraId="1DF7A8EF"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Failed: </w:t>
      </w:r>
      <w:r w:rsidRPr="00916FD7">
        <w:rPr>
          <w:b/>
          <w:bCs/>
          <w:sz w:val="24"/>
          <w:szCs w:val="12"/>
          <w:lang w:val="en-GB"/>
        </w:rPr>
        <w:t>349</w:t>
      </w:r>
    </w:p>
    <w:p w14:paraId="41189405"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Not applicable: </w:t>
      </w:r>
      <w:r w:rsidRPr="00916FD7">
        <w:rPr>
          <w:b/>
          <w:bCs/>
          <w:sz w:val="24"/>
          <w:szCs w:val="12"/>
          <w:lang w:val="en-GB"/>
        </w:rPr>
        <w:t>9</w:t>
      </w:r>
    </w:p>
    <w:p w14:paraId="66F34A52" w14:textId="77777777" w:rsidR="00916FD7" w:rsidRPr="00916FD7" w:rsidRDefault="00916FD7" w:rsidP="00916FD7">
      <w:pPr>
        <w:numPr>
          <w:ilvl w:val="0"/>
          <w:numId w:val="10"/>
        </w:numPr>
        <w:spacing w:after="60"/>
        <w:rPr>
          <w:sz w:val="24"/>
          <w:szCs w:val="12"/>
          <w:lang w:val="en-GB"/>
        </w:rPr>
      </w:pPr>
      <w:r w:rsidRPr="00916FD7">
        <w:rPr>
          <w:sz w:val="24"/>
          <w:szCs w:val="12"/>
          <w:lang w:val="en-GB"/>
        </w:rPr>
        <w:t xml:space="preserve">Compliance score: </w:t>
      </w:r>
      <w:r w:rsidRPr="00916FD7">
        <w:rPr>
          <w:b/>
          <w:bCs/>
          <w:sz w:val="24"/>
          <w:szCs w:val="12"/>
          <w:lang w:val="en-GB"/>
        </w:rPr>
        <w:t>26%</w:t>
      </w:r>
    </w:p>
    <w:p w14:paraId="1E772912" w14:textId="77777777" w:rsidR="00916FD7" w:rsidRPr="00916FD7" w:rsidRDefault="00916FD7" w:rsidP="00916FD7">
      <w:pPr>
        <w:spacing w:after="60"/>
        <w:rPr>
          <w:sz w:val="24"/>
          <w:szCs w:val="12"/>
          <w:lang w:val="en-GB"/>
        </w:rPr>
      </w:pPr>
      <w:r w:rsidRPr="00916FD7">
        <w:rPr>
          <w:sz w:val="24"/>
          <w:szCs w:val="12"/>
          <w:lang w:val="en-GB"/>
        </w:rPr>
        <w:lastRenderedPageBreak/>
        <w:t>A failed check does not mean that the computer is hacked. It means that the security setting does not meet the recommended CIS security standard. For example, weak password policies, disabled audit settings, or insecure system configurations may produce failed results.</w:t>
      </w:r>
    </w:p>
    <w:p w14:paraId="5C6F65FD" w14:textId="77777777" w:rsidR="00916FD7" w:rsidRDefault="00916FD7" w:rsidP="00916FD7">
      <w:pPr>
        <w:spacing w:after="60"/>
        <w:rPr>
          <w:sz w:val="24"/>
          <w:szCs w:val="12"/>
          <w:lang w:val="en-GB"/>
        </w:rPr>
      </w:pPr>
      <w:r w:rsidRPr="00916FD7">
        <w:rPr>
          <w:sz w:val="24"/>
          <w:szCs w:val="12"/>
          <w:lang w:val="en-GB"/>
        </w:rPr>
        <w:t>SCA helps the SOC analyst identify security weaknesses before an attack occurs. Each failed check includes information that can be used to improve and harden the endpoint.</w:t>
      </w:r>
    </w:p>
    <w:p w14:paraId="2B25DEE6" w14:textId="77777777" w:rsidR="00916FD7" w:rsidRPr="00916FD7" w:rsidRDefault="00916FD7" w:rsidP="00916FD7">
      <w:pPr>
        <w:spacing w:after="60"/>
        <w:rPr>
          <w:sz w:val="24"/>
          <w:szCs w:val="12"/>
          <w:lang w:val="en-GB"/>
        </w:rPr>
      </w:pPr>
    </w:p>
    <w:p w14:paraId="38A87B92" w14:textId="49A94CD6" w:rsidR="00916FD7" w:rsidRPr="00916FD7" w:rsidRDefault="00916FD7" w:rsidP="00916FD7">
      <w:pPr>
        <w:spacing w:after="60"/>
        <w:rPr>
          <w:b/>
          <w:bCs/>
          <w:sz w:val="24"/>
          <w:szCs w:val="12"/>
          <w:lang w:val="en-GB"/>
        </w:rPr>
      </w:pPr>
      <w:r w:rsidRPr="000A11B0">
        <w:rPr>
          <w:sz w:val="48"/>
          <w:szCs w:val="48"/>
        </w:rPr>
        <w:drawing>
          <wp:inline distT="0" distB="0" distL="0" distR="0" wp14:anchorId="5FD358E7" wp14:editId="3B9783DD">
            <wp:extent cx="6455410" cy="3802380"/>
            <wp:effectExtent l="0" t="0" r="2540" b="7620"/>
            <wp:docPr id="157990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4140" name=""/>
                    <pic:cNvPicPr/>
                  </pic:nvPicPr>
                  <pic:blipFill>
                    <a:blip r:embed="rId23"/>
                    <a:stretch>
                      <a:fillRect/>
                    </a:stretch>
                  </pic:blipFill>
                  <pic:spPr>
                    <a:xfrm>
                      <a:off x="0" y="0"/>
                      <a:ext cx="6455410" cy="3802380"/>
                    </a:xfrm>
                    <a:prstGeom prst="rect">
                      <a:avLst/>
                    </a:prstGeom>
                  </pic:spPr>
                </pic:pic>
              </a:graphicData>
            </a:graphic>
          </wp:inline>
        </w:drawing>
      </w:r>
    </w:p>
    <w:p w14:paraId="32994FA8" w14:textId="367E38E8" w:rsidR="00916FD7" w:rsidRPr="00916FD7" w:rsidRDefault="00916FD7" w:rsidP="00916FD7">
      <w:pPr>
        <w:spacing w:after="60"/>
        <w:rPr>
          <w:sz w:val="24"/>
          <w:szCs w:val="12"/>
          <w:lang w:val="en-GB"/>
        </w:rPr>
      </w:pPr>
      <w:r w:rsidRPr="00916FD7">
        <w:rPr>
          <w:b/>
          <w:bCs/>
          <w:sz w:val="24"/>
          <w:szCs w:val="12"/>
          <w:lang w:val="en-GB"/>
        </w:rPr>
        <w:t>Figure: Windows 11 Security Configuration Assessment result showing passed, failed, not applicable checks, and the overall compliance score.</w:t>
      </w:r>
      <w:r w:rsidRPr="00916FD7">
        <w:rPr>
          <w:sz w:val="48"/>
          <w:szCs w:val="48"/>
        </w:rPr>
        <w:t xml:space="preserve"> </w:t>
      </w:r>
    </w:p>
    <w:p w14:paraId="77390347" w14:textId="77777777" w:rsidR="00916FD7" w:rsidRDefault="00916FD7" w:rsidP="00916FD7">
      <w:pPr>
        <w:spacing w:after="60"/>
        <w:rPr>
          <w:b/>
          <w:bCs/>
          <w:sz w:val="24"/>
          <w:szCs w:val="12"/>
          <w:lang w:val="en-GB"/>
        </w:rPr>
      </w:pPr>
    </w:p>
    <w:p w14:paraId="3E919BAD" w14:textId="66E4EBDA" w:rsidR="00916FD7" w:rsidRPr="00916FD7" w:rsidRDefault="00916FD7" w:rsidP="00916FD7">
      <w:pPr>
        <w:spacing w:after="60"/>
        <w:rPr>
          <w:b/>
          <w:bCs/>
          <w:sz w:val="24"/>
          <w:szCs w:val="12"/>
          <w:lang w:val="en-GB"/>
        </w:rPr>
      </w:pPr>
      <w:r w:rsidRPr="00916FD7">
        <w:rPr>
          <w:b/>
          <w:bCs/>
          <w:sz w:val="24"/>
          <w:szCs w:val="12"/>
          <w:lang w:val="en-GB"/>
        </w:rPr>
        <w:t>Final Observation</w:t>
      </w:r>
    </w:p>
    <w:p w14:paraId="730E05CD" w14:textId="77777777" w:rsidR="00916FD7" w:rsidRPr="00916FD7" w:rsidRDefault="00916FD7" w:rsidP="00916FD7">
      <w:pPr>
        <w:spacing w:after="60"/>
        <w:rPr>
          <w:sz w:val="24"/>
          <w:szCs w:val="12"/>
          <w:lang w:val="en-GB"/>
        </w:rPr>
      </w:pPr>
      <w:r w:rsidRPr="00916FD7">
        <w:rPr>
          <w:sz w:val="24"/>
          <w:szCs w:val="12"/>
          <w:lang w:val="en-GB"/>
        </w:rPr>
        <w:t xml:space="preserve">The SCA scan was completed successfully. The result shows that the Windows endpoint requires further security hardening because the current compliance score is </w:t>
      </w:r>
      <w:r w:rsidRPr="00916FD7">
        <w:rPr>
          <w:b/>
          <w:bCs/>
          <w:sz w:val="24"/>
          <w:szCs w:val="12"/>
          <w:lang w:val="en-GB"/>
        </w:rPr>
        <w:t>26%</w:t>
      </w:r>
      <w:r w:rsidRPr="00916FD7">
        <w:rPr>
          <w:sz w:val="24"/>
          <w:szCs w:val="12"/>
          <w:lang w:val="en-GB"/>
        </w:rPr>
        <w:t>.</w:t>
      </w:r>
    </w:p>
    <w:p w14:paraId="32DA9A76" w14:textId="77777777" w:rsidR="000A11B0" w:rsidRPr="00916FD7" w:rsidRDefault="000A11B0">
      <w:pPr>
        <w:spacing w:after="60"/>
        <w:rPr>
          <w:sz w:val="24"/>
          <w:szCs w:val="12"/>
        </w:rPr>
      </w:pPr>
    </w:p>
    <w:p w14:paraId="3362B355" w14:textId="4AE50819" w:rsidR="000A11B0" w:rsidRDefault="000A11B0">
      <w:pPr>
        <w:spacing w:after="60"/>
        <w:rPr>
          <w:sz w:val="48"/>
          <w:szCs w:val="48"/>
        </w:rPr>
      </w:pPr>
    </w:p>
    <w:p w14:paraId="7CC17CC8" w14:textId="77777777" w:rsidR="000A11B0" w:rsidRDefault="000A11B0">
      <w:pPr>
        <w:spacing w:after="60"/>
        <w:rPr>
          <w:sz w:val="48"/>
          <w:szCs w:val="48"/>
        </w:rPr>
      </w:pPr>
    </w:p>
    <w:p w14:paraId="2B1E9CF3" w14:textId="77777777" w:rsidR="000A11B0" w:rsidRPr="000A11B0" w:rsidRDefault="000A11B0">
      <w:pPr>
        <w:spacing w:after="60"/>
        <w:rPr>
          <w:sz w:val="48"/>
          <w:szCs w:val="48"/>
        </w:rPr>
      </w:pPr>
    </w:p>
    <w:sectPr w:rsidR="000A11B0" w:rsidRPr="000A11B0" w:rsidSect="00034616">
      <w:headerReference w:type="default" r:id="rId24"/>
      <w:footerReference w:type="default" r:id="rId25"/>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54A7" w14:textId="77777777" w:rsidR="00171A01" w:rsidRDefault="00171A01">
      <w:pPr>
        <w:spacing w:after="0" w:line="240" w:lineRule="auto"/>
      </w:pPr>
      <w:r>
        <w:separator/>
      </w:r>
    </w:p>
  </w:endnote>
  <w:endnote w:type="continuationSeparator" w:id="0">
    <w:p w14:paraId="2087E74F" w14:textId="77777777" w:rsidR="00171A01" w:rsidRDefault="00171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Bengal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w:altName w:val="Verdana"/>
    <w:panose1 w:val="00000000000000000000"/>
    <w:charset w:val="00"/>
    <w:family w:val="roman"/>
    <w:notTrueType/>
    <w:pitch w:val="default"/>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AAC3" w14:textId="3300BCD7" w:rsidR="00F26B30" w:rsidRDefault="00F26B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F9DF1" w14:textId="77777777" w:rsidR="00171A01" w:rsidRDefault="00171A01">
      <w:pPr>
        <w:spacing w:after="0" w:line="240" w:lineRule="auto"/>
      </w:pPr>
      <w:r>
        <w:separator/>
      </w:r>
    </w:p>
  </w:footnote>
  <w:footnote w:type="continuationSeparator" w:id="0">
    <w:p w14:paraId="5C3F6979" w14:textId="77777777" w:rsidR="00171A01" w:rsidRDefault="00171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1FE3" w14:textId="77777777" w:rsidR="00F26B30" w:rsidRDefault="00000000">
    <w:pPr>
      <w:pStyle w:val="Header"/>
      <w:jc w:val="right"/>
    </w:pPr>
    <w:r>
      <w:rPr>
        <w:b/>
        <w:color w:val="64748B"/>
        <w:sz w:val="17"/>
      </w:rPr>
      <w:t>Wazuh FIM Lab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2E5E82"/>
    <w:multiLevelType w:val="multilevel"/>
    <w:tmpl w:val="EC3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134872">
    <w:abstractNumId w:val="8"/>
  </w:num>
  <w:num w:numId="2" w16cid:durableId="554317125">
    <w:abstractNumId w:val="6"/>
  </w:num>
  <w:num w:numId="3" w16cid:durableId="1813717461">
    <w:abstractNumId w:val="5"/>
  </w:num>
  <w:num w:numId="4" w16cid:durableId="460001036">
    <w:abstractNumId w:val="4"/>
  </w:num>
  <w:num w:numId="5" w16cid:durableId="1880510385">
    <w:abstractNumId w:val="7"/>
  </w:num>
  <w:num w:numId="6" w16cid:durableId="1606157930">
    <w:abstractNumId w:val="3"/>
  </w:num>
  <w:num w:numId="7" w16cid:durableId="1562445928">
    <w:abstractNumId w:val="2"/>
  </w:num>
  <w:num w:numId="8" w16cid:durableId="1305356617">
    <w:abstractNumId w:val="1"/>
  </w:num>
  <w:num w:numId="9" w16cid:durableId="1021510191">
    <w:abstractNumId w:val="0"/>
  </w:num>
  <w:num w:numId="10" w16cid:durableId="13523422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1B0"/>
    <w:rsid w:val="0015074B"/>
    <w:rsid w:val="0016490C"/>
    <w:rsid w:val="00171A01"/>
    <w:rsid w:val="001D7965"/>
    <w:rsid w:val="001F16BD"/>
    <w:rsid w:val="0029639D"/>
    <w:rsid w:val="00326F90"/>
    <w:rsid w:val="00385503"/>
    <w:rsid w:val="0039267A"/>
    <w:rsid w:val="00582E2F"/>
    <w:rsid w:val="007550E5"/>
    <w:rsid w:val="00916FD7"/>
    <w:rsid w:val="00AA1D8D"/>
    <w:rsid w:val="00B41665"/>
    <w:rsid w:val="00B47730"/>
    <w:rsid w:val="00B53DDA"/>
    <w:rsid w:val="00CB0664"/>
    <w:rsid w:val="00F26B30"/>
    <w:rsid w:val="00FB71C6"/>
    <w:rsid w:val="00FC693F"/>
    <w:rsid w:val="00FD2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55095"/>
  <w14:defaultImageDpi w14:val="300"/>
  <w15:docId w15:val="{1B77C350-7EF0-4691-922B-54CD2B85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Noto Sans Bengali" w:eastAsia="Noto Sans Bengali" w:hAnsi="Noto Sans Bengal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Wazuh File Integrity Monitoring Step-by-Step Report</vt:lpstr>
    </vt:vector>
  </TitlesOfParts>
  <Manager/>
  <Company/>
  <LinksUpToDate>false</LinksUpToDate>
  <CharactersWithSpaces>8353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Wazuh File Integrity Monitoring Step-by-Step Report</dc:title>
  <dc:subject>SOC Lab FIM Implementation</dc:subject>
  <dc:creator>Student</dc:creator>
  <cp:keywords>Wazuh, FIM, Windows Agent, SOC, File Integrity Monitoring</cp:keywords>
  <dc:description/>
  <cp:lastModifiedBy>choity</cp:lastModifiedBy>
  <cp:revision>2</cp:revision>
  <dcterms:created xsi:type="dcterms:W3CDTF">2026-07-14T17:52:00Z</dcterms:created>
  <dcterms:modified xsi:type="dcterms:W3CDTF">2026-07-14T17:52:00Z</dcterms:modified>
  <cp:category/>
</cp:coreProperties>
</file>